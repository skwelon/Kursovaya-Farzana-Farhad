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1A37" w14:textId="5E69935F" w:rsidR="00FB7D29" w:rsidRPr="00DE3DB6" w:rsidRDefault="7428F83E" w:rsidP="00AC74C3">
      <w:pPr>
        <w:widowControl w:val="0"/>
        <w:ind w:firstLine="720"/>
        <w:jc w:val="center"/>
        <w:rPr>
          <w:rFonts w:eastAsia="Aptos" w:cs="Times New Roman"/>
          <w:lang w:val="ru-RU"/>
        </w:rPr>
      </w:pPr>
      <w:r w:rsidRPr="775FD33D">
        <w:rPr>
          <w:rFonts w:cs="Times New Roman"/>
          <w:b/>
          <w:bCs/>
          <w:color w:val="000000" w:themeColor="text1"/>
          <w:lang w:val="ru-RU"/>
        </w:rPr>
        <w:t>МИНИСТЕРСТВО НАУКИ И ОБРАЗОВАНИЯ АЗЕРБАЙДЖАНСКОЙ РЕСПУБЛИКИ</w:t>
      </w:r>
    </w:p>
    <w:p w14:paraId="465E5991" w14:textId="77777777" w:rsidR="00FB7D29" w:rsidRPr="00DE3DB6" w:rsidRDefault="00FB7D29" w:rsidP="775FD33D">
      <w:pPr>
        <w:widowControl w:val="0"/>
        <w:rPr>
          <w:rFonts w:cs="Times New Roman"/>
          <w:b/>
          <w:bCs/>
          <w:color w:val="000000" w:themeColor="text1"/>
          <w:lang w:val="ru-RU"/>
        </w:rPr>
      </w:pPr>
    </w:p>
    <w:p w14:paraId="2C9EE240" w14:textId="77777777" w:rsidR="00FB7D29" w:rsidRPr="00DE3DB6" w:rsidRDefault="7428F83E" w:rsidP="775FD33D">
      <w:pPr>
        <w:widowControl w:val="0"/>
        <w:tabs>
          <w:tab w:val="left" w:pos="1170"/>
        </w:tabs>
        <w:jc w:val="center"/>
        <w:rPr>
          <w:rFonts w:eastAsia="Aptos" w:cs="Times New Roman"/>
          <w:lang w:val="ru-RU"/>
        </w:rPr>
      </w:pPr>
      <w:r w:rsidRPr="775FD33D">
        <w:rPr>
          <w:rFonts w:cs="Times New Roman"/>
          <w:b/>
          <w:bCs/>
          <w:color w:val="000000" w:themeColor="text1"/>
          <w:lang w:val="ru-RU"/>
        </w:rPr>
        <w:t>АЗЕРБАЙДЖАНСКИЙ ГОСУДАРСТВЕННЫЙ УНИВЕРСИТЕТ НЕФТИ И ПРОМЫШЛЕННОСТИ</w:t>
      </w:r>
    </w:p>
    <w:p w14:paraId="665A6B2B" w14:textId="77777777" w:rsidR="00FB7D29" w:rsidRPr="00DE3DB6" w:rsidRDefault="00FB7D29" w:rsidP="775FD33D">
      <w:pPr>
        <w:widowControl w:val="0"/>
        <w:rPr>
          <w:rFonts w:cs="Times New Roman"/>
          <w:b/>
          <w:bCs/>
          <w:color w:val="000000" w:themeColor="text1"/>
          <w:lang w:val="ru-RU"/>
        </w:rPr>
      </w:pPr>
    </w:p>
    <w:p w14:paraId="1B4C53B2" w14:textId="46F44159" w:rsidR="7428F83E" w:rsidRDefault="7428F83E" w:rsidP="483B1E12">
      <w:pPr>
        <w:widowControl w:val="0"/>
        <w:tabs>
          <w:tab w:val="left" w:pos="1170"/>
        </w:tabs>
        <w:jc w:val="center"/>
        <w:rPr>
          <w:rFonts w:eastAsia="Aptos" w:cs="Times New Roman"/>
          <w:lang w:val="ru-RU"/>
        </w:rPr>
      </w:pPr>
      <w:r w:rsidRPr="483B1E12">
        <w:rPr>
          <w:rFonts w:cs="Times New Roman"/>
          <w:b/>
          <w:bCs/>
          <w:color w:val="000000" w:themeColor="text1"/>
          <w:lang w:val="ru-RU"/>
        </w:rPr>
        <w:t>КАФЕДРА «КОМПЬЮТЕРНОЙ ИНЖЕНЕРИИ»</w:t>
      </w:r>
    </w:p>
    <w:p w14:paraId="46EA210D" w14:textId="78C89F07" w:rsidR="483B1E12" w:rsidRDefault="483B1E12" w:rsidP="483B1E12">
      <w:pPr>
        <w:widowControl w:val="0"/>
        <w:tabs>
          <w:tab w:val="left" w:pos="1170"/>
        </w:tabs>
        <w:jc w:val="center"/>
        <w:rPr>
          <w:rFonts w:cs="Times New Roman"/>
          <w:b/>
          <w:bCs/>
          <w:color w:val="000000" w:themeColor="text1"/>
          <w:lang w:val="ru-RU"/>
        </w:rPr>
      </w:pPr>
    </w:p>
    <w:p w14:paraId="4D9374AC" w14:textId="77777777" w:rsidR="00FB7D29" w:rsidRPr="00DE3DB6" w:rsidRDefault="7428F83E" w:rsidP="483B1E12">
      <w:pPr>
        <w:pStyle w:val="Heading3"/>
        <w:keepNext w:val="0"/>
        <w:keepLines w:val="0"/>
        <w:widowControl w:val="0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483B1E12">
        <w:rPr>
          <w:rFonts w:ascii="Times New Roman" w:eastAsia="Times New Roman" w:hAnsi="Times New Roman" w:cs="Times New Roman"/>
          <w:color w:val="auto"/>
          <w:lang w:val="ru-RU"/>
        </w:rPr>
        <w:t>ПРЕДМЕТ:</w:t>
      </w:r>
    </w:p>
    <w:p w14:paraId="31A3FD94" w14:textId="34CCB39A" w:rsidR="7428F83E" w:rsidRDefault="7428F83E" w:rsidP="483B1E12">
      <w:pPr>
        <w:pStyle w:val="Heading3"/>
        <w:keepNext w:val="0"/>
        <w:keepLines w:val="0"/>
        <w:widowControl w:val="0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483B1E12">
        <w:rPr>
          <w:rFonts w:ascii="Times New Roman" w:eastAsia="Times New Roman" w:hAnsi="Times New Roman" w:cs="Times New Roman"/>
          <w:color w:val="auto"/>
          <w:lang w:val="ru-RU"/>
        </w:rPr>
        <w:t>«Веб-системы и технологии»</w:t>
      </w:r>
    </w:p>
    <w:p w14:paraId="02188BB2" w14:textId="77777777" w:rsidR="00FB7D29" w:rsidRPr="00DE3DB6" w:rsidRDefault="7428F83E" w:rsidP="483B1E12">
      <w:pPr>
        <w:pStyle w:val="Heading3"/>
        <w:keepNext w:val="0"/>
        <w:keepLines w:val="0"/>
        <w:widowControl w:val="0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483B1E12">
        <w:rPr>
          <w:rFonts w:ascii="Times New Roman" w:eastAsia="Times New Roman" w:hAnsi="Times New Roman" w:cs="Times New Roman"/>
          <w:color w:val="auto"/>
          <w:lang w:val="ru-RU"/>
        </w:rPr>
        <w:t>КУРСОВАЯ РАБОТА</w:t>
      </w:r>
    </w:p>
    <w:p w14:paraId="02B3EE0E" w14:textId="6B29FD9E" w:rsidR="00FB7D29" w:rsidRPr="00DE3DB6" w:rsidRDefault="7428F83E" w:rsidP="483B1E12">
      <w:pPr>
        <w:pStyle w:val="Heading3"/>
        <w:keepNext w:val="0"/>
        <w:keepLines w:val="0"/>
        <w:widowControl w:val="0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483B1E12">
        <w:rPr>
          <w:rFonts w:ascii="Times New Roman" w:eastAsia="Times New Roman" w:hAnsi="Times New Roman" w:cs="Times New Roman"/>
          <w:color w:val="auto"/>
          <w:lang w:val="ru-RU"/>
        </w:rPr>
        <w:t xml:space="preserve">Тема: </w:t>
      </w:r>
      <w:r w:rsidR="3EB5AA92" w:rsidRPr="483B1E12">
        <w:rPr>
          <w:rFonts w:ascii="Times New Roman" w:eastAsia="Times New Roman" w:hAnsi="Times New Roman" w:cs="Times New Roman"/>
          <w:color w:val="auto"/>
          <w:lang w:val="ru-RU"/>
        </w:rPr>
        <w:t xml:space="preserve">Разработка </w:t>
      </w:r>
      <w:r w:rsidR="2CEAA440" w:rsidRPr="483B1E12">
        <w:rPr>
          <w:rFonts w:ascii="Times New Roman" w:eastAsia="Times New Roman" w:hAnsi="Times New Roman" w:cs="Times New Roman"/>
          <w:color w:val="auto"/>
          <w:lang w:val="ru-RU"/>
        </w:rPr>
        <w:t>онлай</w:t>
      </w:r>
      <w:r w:rsidR="37302B8B" w:rsidRPr="483B1E12">
        <w:rPr>
          <w:rFonts w:ascii="Times New Roman" w:eastAsia="Times New Roman" w:hAnsi="Times New Roman" w:cs="Times New Roman"/>
          <w:color w:val="auto"/>
          <w:lang w:val="ru-RU"/>
        </w:rPr>
        <w:t>новой</w:t>
      </w:r>
      <w:r w:rsidR="52B28EDD" w:rsidRPr="483B1E12">
        <w:rPr>
          <w:rFonts w:ascii="Times New Roman" w:eastAsia="Times New Roman" w:hAnsi="Times New Roman" w:cs="Times New Roman"/>
          <w:color w:val="auto"/>
          <w:lang w:val="ru-RU"/>
        </w:rPr>
        <w:t xml:space="preserve"> информационно</w:t>
      </w:r>
      <w:r w:rsidR="6A0D18FF" w:rsidRPr="483B1E12">
        <w:rPr>
          <w:rFonts w:ascii="Times New Roman" w:eastAsia="Times New Roman" w:hAnsi="Times New Roman" w:cs="Times New Roman"/>
          <w:color w:val="auto"/>
          <w:lang w:val="ru-RU"/>
        </w:rPr>
        <w:t>-справочной</w:t>
      </w:r>
      <w:r w:rsidR="0A225B86" w:rsidRPr="483B1E12">
        <w:rPr>
          <w:rFonts w:ascii="Times New Roman" w:eastAsia="Times New Roman" w:hAnsi="Times New Roman" w:cs="Times New Roman"/>
          <w:color w:val="auto"/>
          <w:lang w:val="ru-RU"/>
        </w:rPr>
        <w:t xml:space="preserve"> системы </w:t>
      </w:r>
      <w:r w:rsidR="0E2DBFD5" w:rsidRPr="483B1E12">
        <w:rPr>
          <w:rFonts w:ascii="Times New Roman" w:eastAsia="Times New Roman" w:hAnsi="Times New Roman" w:cs="Times New Roman"/>
          <w:color w:val="auto"/>
          <w:lang w:val="ru-RU"/>
        </w:rPr>
        <w:t>для интернет</w:t>
      </w:r>
      <w:r w:rsidR="206565D8" w:rsidRPr="483B1E12">
        <w:rPr>
          <w:rFonts w:ascii="Times New Roman" w:eastAsia="Times New Roman" w:hAnsi="Times New Roman" w:cs="Times New Roman"/>
          <w:color w:val="auto"/>
          <w:lang w:val="ru-RU"/>
        </w:rPr>
        <w:t xml:space="preserve">-магазина </w:t>
      </w:r>
      <w:r w:rsidR="2DDAFA90" w:rsidRPr="483B1E12">
        <w:rPr>
          <w:rFonts w:ascii="Times New Roman" w:eastAsia="Times New Roman" w:hAnsi="Times New Roman" w:cs="Times New Roman"/>
          <w:color w:val="auto"/>
          <w:lang w:val="ru-RU"/>
        </w:rPr>
        <w:t>спортивной одежды</w:t>
      </w:r>
    </w:p>
    <w:p w14:paraId="4BC04004" w14:textId="77777777" w:rsidR="00FB7D29" w:rsidRPr="00DE3DB6" w:rsidRDefault="00FB7D29" w:rsidP="483B1E12">
      <w:pPr>
        <w:widowControl w:val="0"/>
        <w:rPr>
          <w:rFonts w:cs="Times New Roman"/>
          <w:b/>
          <w:bCs/>
          <w:lang w:val="ru-RU"/>
        </w:rPr>
      </w:pPr>
    </w:p>
    <w:p w14:paraId="2964BB62" w14:textId="77777777" w:rsidR="00FB7D29" w:rsidRDefault="7428F83E" w:rsidP="483B1E12">
      <w:pPr>
        <w:widowControl w:val="0"/>
        <w:spacing w:before="240" w:after="240"/>
        <w:rPr>
          <w:rFonts w:cs="Times New Roman"/>
          <w:b/>
          <w:bCs/>
          <w:lang w:val="ru-RU"/>
        </w:rPr>
      </w:pPr>
      <w:r w:rsidRPr="483B1E12">
        <w:rPr>
          <w:rFonts w:cs="Times New Roman"/>
          <w:b/>
          <w:bCs/>
          <w:lang w:val="ru-RU"/>
        </w:rPr>
        <w:t>Группа: 680.23</w:t>
      </w:r>
    </w:p>
    <w:p w14:paraId="2E5AF479" w14:textId="75478047" w:rsidR="00DB6542" w:rsidRPr="00DB6542" w:rsidRDefault="00DB6542" w:rsidP="483B1E12">
      <w:pPr>
        <w:rPr>
          <w:b/>
          <w:bCs/>
          <w:i/>
          <w:iCs/>
          <w:lang w:val="ru-RU"/>
        </w:rPr>
      </w:pPr>
      <w:r w:rsidRPr="483B1E12">
        <w:rPr>
          <w:b/>
          <w:bCs/>
          <w:lang w:val="ru-RU"/>
        </w:rPr>
        <w:t xml:space="preserve">Специальность: </w:t>
      </w:r>
      <w:proofErr w:type="gramStart"/>
      <w:r w:rsidR="0019717B" w:rsidRPr="00453B56">
        <w:rPr>
          <w:b/>
          <w:bCs/>
          <w:lang w:val="ru-RU"/>
        </w:rPr>
        <w:t xml:space="preserve">050616 </w:t>
      </w:r>
      <w:r w:rsidRPr="483B1E12">
        <w:rPr>
          <w:b/>
          <w:bCs/>
          <w:lang w:val="ru-RU"/>
        </w:rPr>
        <w:t xml:space="preserve"> Информационные</w:t>
      </w:r>
      <w:proofErr w:type="gramEnd"/>
      <w:r w:rsidRPr="483B1E12">
        <w:rPr>
          <w:b/>
          <w:bCs/>
          <w:lang w:val="ru-RU"/>
        </w:rPr>
        <w:t xml:space="preserve"> технологии</w:t>
      </w:r>
    </w:p>
    <w:p w14:paraId="1DCDBCC0" w14:textId="58DC283F" w:rsidR="00FB7D29" w:rsidRPr="00DE3DB6" w:rsidRDefault="7428F83E" w:rsidP="483B1E12">
      <w:pPr>
        <w:widowControl w:val="0"/>
        <w:spacing w:before="240" w:after="240"/>
        <w:rPr>
          <w:rFonts w:cs="Times New Roman"/>
          <w:b/>
          <w:bCs/>
          <w:color w:val="000000" w:themeColor="text1"/>
          <w:lang w:val="ru-RU"/>
        </w:rPr>
      </w:pPr>
      <w:r w:rsidRPr="483B1E12">
        <w:rPr>
          <w:rFonts w:cs="Times New Roman"/>
          <w:b/>
          <w:bCs/>
          <w:lang w:val="ru-RU"/>
        </w:rPr>
        <w:t>Студент: Фарзане Фархад</w:t>
      </w:r>
    </w:p>
    <w:p w14:paraId="69086D5B" w14:textId="656E6C3C" w:rsidR="00FB7D29" w:rsidRPr="00DE3DB6" w:rsidRDefault="7428F83E" w:rsidP="483B1E12">
      <w:pPr>
        <w:widowControl w:val="0"/>
        <w:spacing w:before="240" w:after="240"/>
        <w:rPr>
          <w:rFonts w:cs="Times New Roman"/>
          <w:b/>
          <w:bCs/>
          <w:color w:val="000000" w:themeColor="text1"/>
          <w:lang w:val="ru-RU"/>
        </w:rPr>
      </w:pPr>
      <w:r w:rsidRPr="483B1E12">
        <w:rPr>
          <w:rFonts w:cs="Times New Roman"/>
          <w:b/>
          <w:bCs/>
          <w:color w:val="000000" w:themeColor="text1"/>
          <w:lang w:val="ru-RU"/>
        </w:rPr>
        <w:t xml:space="preserve">Преподаватель: </w:t>
      </w:r>
      <w:r w:rsidR="0810CDB0" w:rsidRPr="483B1E12">
        <w:rPr>
          <w:rFonts w:cs="Times New Roman"/>
          <w:b/>
          <w:bCs/>
          <w:color w:val="000000" w:themeColor="text1"/>
          <w:lang w:val="ru-RU"/>
        </w:rPr>
        <w:t xml:space="preserve">Халилов </w:t>
      </w:r>
      <w:proofErr w:type="gramStart"/>
      <w:r w:rsidR="0810CDB0" w:rsidRPr="483B1E12">
        <w:rPr>
          <w:rFonts w:cs="Times New Roman"/>
          <w:b/>
          <w:bCs/>
          <w:color w:val="000000" w:themeColor="text1"/>
          <w:lang w:val="ru-RU"/>
        </w:rPr>
        <w:t>Матлаб</w:t>
      </w:r>
      <w:r w:rsidR="31E0E9B9" w:rsidRPr="483B1E12">
        <w:rPr>
          <w:rFonts w:cs="Times New Roman"/>
          <w:b/>
          <w:bCs/>
          <w:color w:val="000000" w:themeColor="text1"/>
          <w:lang w:val="ru-RU"/>
        </w:rPr>
        <w:t xml:space="preserve"> ,</w:t>
      </w:r>
      <w:proofErr w:type="gramEnd"/>
      <w:r w:rsidR="31E0E9B9" w:rsidRPr="483B1E12">
        <w:rPr>
          <w:rFonts w:cs="Times New Roman"/>
          <w:b/>
          <w:bCs/>
          <w:color w:val="000000" w:themeColor="text1"/>
          <w:lang w:val="ru-RU"/>
        </w:rPr>
        <w:t xml:space="preserve"> </w:t>
      </w:r>
      <w:r w:rsidR="0810CDB0" w:rsidRPr="483B1E12">
        <w:rPr>
          <w:rFonts w:cs="Times New Roman"/>
          <w:b/>
          <w:bCs/>
          <w:color w:val="000000" w:themeColor="text1"/>
          <w:lang w:val="ru-RU"/>
        </w:rPr>
        <w:t>Алиев Джамиль</w:t>
      </w:r>
    </w:p>
    <w:p w14:paraId="69605B47" w14:textId="21A350D5" w:rsidR="00FB7D29" w:rsidRPr="00DE3DB6" w:rsidRDefault="7428F83E" w:rsidP="775FD33D">
      <w:pPr>
        <w:widowControl w:val="0"/>
        <w:tabs>
          <w:tab w:val="left" w:pos="1170"/>
        </w:tabs>
        <w:rPr>
          <w:rFonts w:cs="Times New Roman"/>
          <w:b/>
          <w:bCs/>
          <w:color w:val="000000" w:themeColor="text1"/>
          <w:lang w:val="ru-RU"/>
        </w:rPr>
      </w:pPr>
      <w:r w:rsidRPr="483B1E12">
        <w:rPr>
          <w:rFonts w:cs="Times New Roman"/>
          <w:b/>
          <w:bCs/>
          <w:color w:val="000000" w:themeColor="text1"/>
          <w:lang w:val="ru-RU"/>
        </w:rPr>
        <w:t>Зав. Кафедрой: доц. Рагимова Н.А.</w:t>
      </w:r>
    </w:p>
    <w:p w14:paraId="462ED499" w14:textId="2180A2CC" w:rsidR="775FD33D" w:rsidRDefault="775FD33D" w:rsidP="483B1E12">
      <w:pPr>
        <w:widowControl w:val="0"/>
        <w:tabs>
          <w:tab w:val="left" w:pos="1170"/>
        </w:tabs>
        <w:rPr>
          <w:rFonts w:cs="Times New Roman"/>
          <w:b/>
          <w:bCs/>
          <w:color w:val="000000" w:themeColor="text1"/>
          <w:lang w:val="ru-RU"/>
        </w:rPr>
      </w:pPr>
    </w:p>
    <w:p w14:paraId="6DE1F21C" w14:textId="78F34BFE" w:rsidR="775FD33D" w:rsidRDefault="775FD33D" w:rsidP="775FD33D">
      <w:pPr>
        <w:widowControl w:val="0"/>
        <w:tabs>
          <w:tab w:val="left" w:pos="1170"/>
        </w:tabs>
        <w:rPr>
          <w:rFonts w:cs="Times New Roman"/>
          <w:color w:val="000000" w:themeColor="text1"/>
          <w:lang w:val="ru-RU"/>
        </w:rPr>
      </w:pPr>
    </w:p>
    <w:p w14:paraId="637CC05A" w14:textId="5E5AEEAD" w:rsidR="02A80D3F" w:rsidRDefault="02A80D3F" w:rsidP="02A80D3F">
      <w:pPr>
        <w:widowControl w:val="0"/>
        <w:tabs>
          <w:tab w:val="left" w:pos="1170"/>
        </w:tabs>
        <w:jc w:val="center"/>
        <w:rPr>
          <w:b/>
          <w:bCs/>
          <w:lang w:val="ru-RU"/>
        </w:rPr>
      </w:pPr>
      <w:r w:rsidRPr="02A80D3F">
        <w:rPr>
          <w:rFonts w:cs="Times New Roman"/>
          <w:b/>
          <w:bCs/>
          <w:lang w:val="ru-RU"/>
        </w:rPr>
        <w:t>БАКУ-2026</w:t>
      </w:r>
    </w:p>
    <w:p w14:paraId="38455EBF" w14:textId="77777777" w:rsidR="00453B56" w:rsidRDefault="00453B56" w:rsidP="02A80D3F">
      <w:pPr>
        <w:widowControl w:val="0"/>
        <w:tabs>
          <w:tab w:val="left" w:pos="1170"/>
        </w:tabs>
        <w:jc w:val="center"/>
        <w:rPr>
          <w:b/>
          <w:bCs/>
          <w:lang w:val="ru-RU"/>
        </w:rPr>
      </w:pPr>
    </w:p>
    <w:p w14:paraId="3E432733" w14:textId="0AD02A5F" w:rsidR="02A80D3F" w:rsidRDefault="02A80D3F" w:rsidP="02A80D3F">
      <w:pPr>
        <w:widowControl w:val="0"/>
        <w:tabs>
          <w:tab w:val="left" w:pos="1170"/>
        </w:tabs>
        <w:jc w:val="center"/>
        <w:rPr>
          <w:b/>
          <w:bCs/>
          <w:lang w:val="ru-RU"/>
        </w:rPr>
      </w:pPr>
      <w:r w:rsidRPr="02A80D3F">
        <w:rPr>
          <w:b/>
          <w:bCs/>
          <w:lang w:val="ru-RU"/>
        </w:rPr>
        <w:lastRenderedPageBreak/>
        <w:t>АЗЕРБАЙДЖАНСКИЙ ГОСУДАРСТВЕННЫЙ УНИВЕРСИТЕТ НЕФТИ И ПРОМЫШЛЕННОСТИ</w:t>
      </w:r>
    </w:p>
    <w:p w14:paraId="28B1860D" w14:textId="6F815102" w:rsidR="02A80D3F" w:rsidRDefault="02A80D3F" w:rsidP="02A80D3F">
      <w:pPr>
        <w:widowControl w:val="0"/>
        <w:tabs>
          <w:tab w:val="left" w:pos="1170"/>
        </w:tabs>
        <w:jc w:val="center"/>
        <w:rPr>
          <w:b/>
          <w:bCs/>
          <w:lang w:val="ru-RU"/>
        </w:rPr>
      </w:pPr>
    </w:p>
    <w:p w14:paraId="3D076C53" w14:textId="77777777" w:rsidR="00415376" w:rsidRPr="00415376" w:rsidRDefault="00415376" w:rsidP="00415376">
      <w:pPr>
        <w:spacing w:line="0" w:lineRule="atLeast"/>
        <w:jc w:val="center"/>
        <w:rPr>
          <w:b/>
          <w:szCs w:val="28"/>
          <w:lang w:val="ru-RU"/>
        </w:rPr>
      </w:pPr>
      <w:r w:rsidRPr="00415376">
        <w:rPr>
          <w:b/>
          <w:szCs w:val="28"/>
          <w:lang w:val="ru-RU"/>
        </w:rPr>
        <w:t>ЗАДАНИЕ ПО КУРСОВОЙ РАБОТЕ</w:t>
      </w:r>
    </w:p>
    <w:p w14:paraId="60D373B5" w14:textId="77777777" w:rsidR="00415376" w:rsidRPr="00415376" w:rsidRDefault="00415376" w:rsidP="00415376">
      <w:pPr>
        <w:spacing w:line="0" w:lineRule="atLeast"/>
        <w:jc w:val="center"/>
        <w:rPr>
          <w:b/>
          <w:szCs w:val="28"/>
          <w:lang w:val="ru-RU"/>
        </w:rPr>
      </w:pPr>
    </w:p>
    <w:p w14:paraId="2B0AD281" w14:textId="77777777" w:rsidR="00415376" w:rsidRPr="00415376" w:rsidRDefault="00415376" w:rsidP="00415376">
      <w:pPr>
        <w:spacing w:after="60"/>
        <w:rPr>
          <w:szCs w:val="28"/>
          <w:lang w:val="ru-RU"/>
        </w:rPr>
      </w:pPr>
      <w:r w:rsidRPr="00415376">
        <w:rPr>
          <w:b/>
          <w:szCs w:val="28"/>
          <w:lang w:val="ru-RU"/>
        </w:rPr>
        <w:t>ФАКУЛЬТЕТ</w:t>
      </w:r>
      <w:r w:rsidRPr="00415376">
        <w:rPr>
          <w:szCs w:val="28"/>
          <w:lang w:val="ru-RU"/>
        </w:rPr>
        <w:t xml:space="preserve">: </w:t>
      </w:r>
      <w:r>
        <w:rPr>
          <w:szCs w:val="28"/>
          <w:lang w:val="ru-RU"/>
        </w:rPr>
        <w:t>Информационные технологии и управление</w:t>
      </w:r>
    </w:p>
    <w:p w14:paraId="593A59FB" w14:textId="77777777" w:rsidR="00415376" w:rsidRDefault="00415376" w:rsidP="00415376">
      <w:pPr>
        <w:rPr>
          <w:i/>
          <w:szCs w:val="28"/>
          <w:lang w:val="ru-RU"/>
        </w:rPr>
      </w:pPr>
      <w:r>
        <w:rPr>
          <w:b/>
          <w:szCs w:val="28"/>
          <w:lang w:val="ru-RU"/>
        </w:rPr>
        <w:t>КАФЕДРА</w:t>
      </w:r>
      <w:r w:rsidRPr="00415376">
        <w:rPr>
          <w:szCs w:val="28"/>
          <w:lang w:val="ru-RU"/>
        </w:rPr>
        <w:t>:</w:t>
      </w:r>
      <w:r>
        <w:rPr>
          <w:szCs w:val="28"/>
          <w:lang w:val="ru-RU"/>
        </w:rPr>
        <w:t xml:space="preserve"> </w:t>
      </w:r>
      <w:bookmarkStart w:id="0" w:name="_Hlk102412992"/>
      <w:r>
        <w:rPr>
          <w:szCs w:val="28"/>
          <w:lang w:val="ru-RU"/>
        </w:rPr>
        <w:t>Компьютерная инженерия</w:t>
      </w:r>
      <w:bookmarkEnd w:id="0"/>
    </w:p>
    <w:p w14:paraId="2E9AD816" w14:textId="77777777" w:rsidR="00415376" w:rsidRPr="00415376" w:rsidRDefault="00415376" w:rsidP="00415376">
      <w:pPr>
        <w:spacing w:line="0" w:lineRule="atLeast"/>
        <w:jc w:val="center"/>
        <w:rPr>
          <w:b/>
          <w:szCs w:val="28"/>
          <w:lang w:val="ru-RU"/>
        </w:rPr>
      </w:pPr>
    </w:p>
    <w:p w14:paraId="05609F09" w14:textId="11A4BE66" w:rsidR="00415376" w:rsidRPr="00415376" w:rsidRDefault="00415376" w:rsidP="00415376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>Группа</w:t>
      </w:r>
      <w:r>
        <w:rPr>
          <w:szCs w:val="28"/>
          <w:lang w:val="ru-RU"/>
        </w:rPr>
        <w:t xml:space="preserve">         680.20</w:t>
      </w:r>
      <w:r w:rsidR="00A4477D" w:rsidRPr="00453B56">
        <w:rPr>
          <w:szCs w:val="28"/>
          <w:lang w:val="ru-RU"/>
        </w:rPr>
        <w:t>3</w:t>
      </w:r>
      <w:r>
        <w:rPr>
          <w:szCs w:val="28"/>
          <w:lang w:val="ru-RU"/>
        </w:rPr>
        <w:t xml:space="preserve">             </w:t>
      </w:r>
      <w:r>
        <w:rPr>
          <w:b/>
          <w:szCs w:val="28"/>
          <w:lang w:val="ru-RU"/>
        </w:rPr>
        <w:t>курс</w:t>
      </w:r>
      <w:r w:rsidRPr="00415376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             </w:t>
      </w:r>
      <w:r>
        <w:rPr>
          <w:szCs w:val="28"/>
        </w:rPr>
        <w:t>III</w:t>
      </w:r>
    </w:p>
    <w:p w14:paraId="66C1C3FB" w14:textId="77777777" w:rsidR="00415376" w:rsidRPr="00415376" w:rsidRDefault="00415376" w:rsidP="00415376">
      <w:pPr>
        <w:tabs>
          <w:tab w:val="left" w:pos="4170"/>
        </w:tabs>
        <w:spacing w:line="0" w:lineRule="atLeast"/>
        <w:jc w:val="both"/>
        <w:rPr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DD729" wp14:editId="58742C04">
                <wp:simplePos x="0" y="0"/>
                <wp:positionH relativeFrom="column">
                  <wp:posOffset>2473960</wp:posOffset>
                </wp:positionH>
                <wp:positionV relativeFrom="paragraph">
                  <wp:posOffset>5080</wp:posOffset>
                </wp:positionV>
                <wp:extent cx="143256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Прямая соединительная линия 10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194.8pt,.4pt" to="307.6pt,.4pt" w14:anchorId="154CE6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"/>
            </w:pict>
          </mc:Fallback>
        </mc:AlternateContent>
      </w: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97369" wp14:editId="7A5D7ACD">
                <wp:simplePos x="0" y="0"/>
                <wp:positionH relativeFrom="column">
                  <wp:posOffset>610235</wp:posOffset>
                </wp:positionH>
                <wp:positionV relativeFrom="paragraph">
                  <wp:posOffset>4445</wp:posOffset>
                </wp:positionV>
                <wp:extent cx="1432560" cy="0"/>
                <wp:effectExtent l="0" t="0" r="0" b="0"/>
                <wp:wrapNone/>
                <wp:docPr id="1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Прямая соединительная линия 9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48.05pt,.35pt" to="160.85pt,.35pt" w14:anchorId="449236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"/>
            </w:pict>
          </mc:Fallback>
        </mc:AlternateContent>
      </w:r>
      <w:r w:rsidRPr="00415376">
        <w:rPr>
          <w:szCs w:val="28"/>
          <w:lang w:val="ru-RU"/>
        </w:rPr>
        <w:tab/>
      </w:r>
    </w:p>
    <w:p w14:paraId="3288585D" w14:textId="32062FD4" w:rsidR="00415376" w:rsidRDefault="00415376" w:rsidP="483B1E12">
      <w:pPr>
        <w:rPr>
          <w:i/>
          <w:iCs/>
          <w:lang w:val="ru-RU"/>
        </w:rPr>
      </w:pPr>
      <w:r w:rsidRPr="483B1E12">
        <w:rPr>
          <w:b/>
          <w:bCs/>
          <w:lang w:val="ru-RU"/>
        </w:rPr>
        <w:t>Специальность</w:t>
      </w:r>
      <w:r w:rsidRPr="483B1E12">
        <w:rPr>
          <w:lang w:val="ru-RU"/>
        </w:rPr>
        <w:t xml:space="preserve">   </w:t>
      </w:r>
      <w:r w:rsidRPr="483B1E12">
        <w:rPr>
          <w:b/>
          <w:bCs/>
          <w:lang w:val="ru-RU"/>
        </w:rPr>
        <w:t xml:space="preserve">  </w:t>
      </w:r>
      <w:r w:rsidR="78109028" w:rsidRPr="00453B56">
        <w:rPr>
          <w:b/>
          <w:bCs/>
          <w:lang w:val="ru-RU"/>
        </w:rPr>
        <w:t xml:space="preserve">050616 </w:t>
      </w:r>
      <w:r w:rsidR="78109028" w:rsidRPr="483B1E12">
        <w:rPr>
          <w:b/>
          <w:bCs/>
          <w:lang w:val="ru-RU"/>
        </w:rPr>
        <w:t xml:space="preserve"> </w:t>
      </w:r>
      <w:r w:rsidRPr="483B1E12">
        <w:rPr>
          <w:lang w:val="ru-RU"/>
        </w:rPr>
        <w:t xml:space="preserve"> </w:t>
      </w:r>
      <w:r w:rsidRPr="483B1E12">
        <w:rPr>
          <w:b/>
          <w:bCs/>
          <w:lang w:val="ru-RU"/>
        </w:rPr>
        <w:t xml:space="preserve">   </w:t>
      </w:r>
      <w:r w:rsidRPr="483B1E12">
        <w:rPr>
          <w:lang w:val="ru-RU"/>
        </w:rPr>
        <w:t>Информационные технологии</w:t>
      </w:r>
    </w:p>
    <w:p w14:paraId="33B2BC01" w14:textId="77777777" w:rsidR="00415376" w:rsidRPr="00415376" w:rsidRDefault="00415376" w:rsidP="00415376">
      <w:pPr>
        <w:tabs>
          <w:tab w:val="left" w:pos="1277"/>
        </w:tabs>
        <w:spacing w:line="0" w:lineRule="atLeast"/>
        <w:rPr>
          <w:b/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D0DD2" wp14:editId="14481B2A">
                <wp:simplePos x="0" y="0"/>
                <wp:positionH relativeFrom="column">
                  <wp:posOffset>1253490</wp:posOffset>
                </wp:positionH>
                <wp:positionV relativeFrom="paragraph">
                  <wp:posOffset>10160</wp:posOffset>
                </wp:positionV>
                <wp:extent cx="3657600" cy="0"/>
                <wp:effectExtent l="0" t="0" r="0" b="0"/>
                <wp:wrapNone/>
                <wp:docPr id="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Прямая соединительная линия 8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98.7pt,.8pt" to="386.7pt,.8pt" w14:anchorId="43B78F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"/>
            </w:pict>
          </mc:Fallback>
        </mc:AlternateContent>
      </w:r>
      <w:r w:rsidRPr="00415376">
        <w:rPr>
          <w:b/>
          <w:szCs w:val="28"/>
          <w:lang w:val="ru-RU"/>
        </w:rPr>
        <w:tab/>
      </w:r>
    </w:p>
    <w:p w14:paraId="6AE3527E" w14:textId="1DD7EBCF" w:rsidR="00415376" w:rsidRPr="00E533C7" w:rsidRDefault="00415376" w:rsidP="00415376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>Студент</w:t>
      </w:r>
      <w:r>
        <w:rPr>
          <w:szCs w:val="28"/>
          <w:lang w:val="ru-RU"/>
        </w:rPr>
        <w:t xml:space="preserve">                               </w:t>
      </w:r>
      <w:proofErr w:type="spellStart"/>
      <w:r w:rsidR="00E533C7">
        <w:rPr>
          <w:szCs w:val="28"/>
          <w:lang w:val="ru-RU"/>
        </w:rPr>
        <w:t>Фарзане</w:t>
      </w:r>
      <w:proofErr w:type="spellEnd"/>
      <w:r w:rsidR="00E533C7">
        <w:rPr>
          <w:szCs w:val="28"/>
          <w:lang w:val="ru-RU"/>
        </w:rPr>
        <w:t xml:space="preserve"> Фархад</w:t>
      </w:r>
    </w:p>
    <w:p w14:paraId="2DE0ADB3" w14:textId="77777777" w:rsidR="00415376" w:rsidRPr="00415376" w:rsidRDefault="00415376" w:rsidP="00415376">
      <w:pPr>
        <w:spacing w:line="0" w:lineRule="atLeast"/>
        <w:jc w:val="both"/>
        <w:rPr>
          <w:b/>
          <w:szCs w:val="28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6E710" wp14:editId="141B0B42">
                <wp:simplePos x="0" y="0"/>
                <wp:positionH relativeFrom="column">
                  <wp:posOffset>661670</wp:posOffset>
                </wp:positionH>
                <wp:positionV relativeFrom="paragraph">
                  <wp:posOffset>10160</wp:posOffset>
                </wp:positionV>
                <wp:extent cx="489077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Прямая соединительная линия 7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52.1pt,.8pt" to="437.2pt,.8pt" w14:anchorId="5B95EB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"/>
            </w:pict>
          </mc:Fallback>
        </mc:AlternateContent>
      </w:r>
    </w:p>
    <w:p w14:paraId="1F7484AB" w14:textId="77777777" w:rsidR="00415376" w:rsidRPr="00415376" w:rsidRDefault="00415376" w:rsidP="00415376">
      <w:pPr>
        <w:spacing w:line="0" w:lineRule="atLeast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Зачетная книжка </w:t>
      </w:r>
    </w:p>
    <w:p w14:paraId="28150232" w14:textId="16119129" w:rsidR="00415376" w:rsidRPr="00415376" w:rsidRDefault="00415376" w:rsidP="00415376">
      <w:pPr>
        <w:spacing w:line="0" w:lineRule="atLeast"/>
        <w:jc w:val="both"/>
        <w:rPr>
          <w:rFonts w:cs="Times New Roman"/>
          <w:b/>
          <w:bCs/>
          <w:color w:val="000000" w:themeColor="text1"/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BB086" wp14:editId="460004CF">
                <wp:simplePos x="0" y="0"/>
                <wp:positionH relativeFrom="column">
                  <wp:posOffset>1423035</wp:posOffset>
                </wp:positionH>
                <wp:positionV relativeFrom="paragraph">
                  <wp:posOffset>1270</wp:posOffset>
                </wp:positionV>
                <wp:extent cx="963930" cy="0"/>
                <wp:effectExtent l="0" t="0" r="0" b="0"/>
                <wp:wrapNone/>
                <wp:docPr id="1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3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Прямая соединительная линия 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112.05pt,.1pt" to="187.95pt,.1pt" w14:anchorId="5B7838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"/>
            </w:pict>
          </mc:Fallback>
        </mc:AlternateContent>
      </w:r>
      <w:r w:rsidR="02A80D3F" w:rsidRPr="02A80D3F">
        <w:rPr>
          <w:b/>
          <w:bCs/>
          <w:lang w:val="ru-RU"/>
        </w:rPr>
        <w:t>Руководитель курсовой работы: Халилов М. Э.,</w:t>
      </w:r>
      <w:r w:rsidR="02A80D3F" w:rsidRPr="02A80D3F">
        <w:rPr>
          <w:rFonts w:cs="Times New Roman"/>
          <w:b/>
          <w:bCs/>
          <w:color w:val="000000" w:themeColor="text1"/>
          <w:lang w:val="ru-RU"/>
        </w:rPr>
        <w:t xml:space="preserve"> Алиев Джамиль</w:t>
      </w:r>
    </w:p>
    <w:p w14:paraId="41047509" w14:textId="01217B58" w:rsidR="00415376" w:rsidRPr="00415376" w:rsidRDefault="00415376" w:rsidP="02A80D3F">
      <w:pPr>
        <w:spacing w:line="0" w:lineRule="atLeast"/>
        <w:jc w:val="both"/>
        <w:rPr>
          <w:lang w:val="ru-RU"/>
        </w:rPr>
      </w:pPr>
      <w:r>
        <w:rPr>
          <w:noProof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5440E" wp14:editId="6FD0922B">
                <wp:simplePos x="0" y="0"/>
                <wp:positionH relativeFrom="column">
                  <wp:posOffset>1099820</wp:posOffset>
                </wp:positionH>
                <wp:positionV relativeFrom="paragraph">
                  <wp:posOffset>1905</wp:posOffset>
                </wp:positionV>
                <wp:extent cx="3624580" cy="0"/>
                <wp:effectExtent l="0" t="0" r="0" b="0"/>
                <wp:wrapNone/>
                <wp:docPr id="14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Прямая соединительная линия 5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86.6pt,.15pt" to="372pt,.15pt" w14:anchorId="66DEF0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"/>
            </w:pict>
          </mc:Fallback>
        </mc:AlternateContent>
      </w:r>
      <w:r w:rsidR="02A80D3F" w:rsidRPr="02A80D3F">
        <w:rPr>
          <w:b/>
          <w:bCs/>
          <w:lang w:val="ru-RU"/>
        </w:rPr>
        <w:t xml:space="preserve">Срок выдачи </w:t>
      </w:r>
    </w:p>
    <w:p w14:paraId="630ABD06" w14:textId="3FA218FC" w:rsidR="00415376" w:rsidRPr="00415376" w:rsidRDefault="02A80D3F" w:rsidP="02A80D3F">
      <w:pPr>
        <w:spacing w:line="0" w:lineRule="atLeast"/>
        <w:jc w:val="both"/>
        <w:rPr>
          <w:rFonts w:cs="Times New Roman"/>
          <w:lang w:val="ru-RU"/>
        </w:rPr>
      </w:pPr>
      <w:r w:rsidRPr="02A80D3F">
        <w:rPr>
          <w:b/>
          <w:bCs/>
          <w:lang w:val="ru-RU"/>
        </w:rPr>
        <w:t>Дата сдачи</w:t>
      </w:r>
      <w:r w:rsidR="00415376">
        <w:rPr>
          <w:noProof/>
        </w:rPr>
        <mc:AlternateContent>
          <mc:Choice Requires="wps">
            <w:drawing>
              <wp:inline distT="0" distB="0" distL="0" distR="0" wp14:anchorId="7ABF482D" wp14:editId="0145B052">
                <wp:extent cx="3624580" cy="0"/>
                <wp:effectExtent l="0" t="0" r="0" b="0"/>
                <wp:docPr id="157118837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14:paraId="61897C79" w14:textId="0FE4A211" w:rsidR="02A80D3F" w:rsidRDefault="02A80D3F" w:rsidP="02A80D3F">
      <w:pPr>
        <w:spacing w:line="0" w:lineRule="atLeast"/>
        <w:jc w:val="both"/>
        <w:rPr>
          <w:b/>
          <w:bCs/>
          <w:lang w:val="ru-RU"/>
        </w:rPr>
      </w:pPr>
    </w:p>
    <w:p w14:paraId="2D7F0BFB" w14:textId="716353DF" w:rsidR="00415376" w:rsidRPr="00415376" w:rsidRDefault="02A80D3F" w:rsidP="02A80D3F">
      <w:pPr>
        <w:spacing w:line="0" w:lineRule="atLeast"/>
        <w:jc w:val="both"/>
        <w:rPr>
          <w:lang w:val="ru-RU"/>
        </w:rPr>
      </w:pPr>
      <w:r w:rsidRPr="02A80D3F">
        <w:rPr>
          <w:b/>
          <w:bCs/>
          <w:lang w:val="ru-RU"/>
        </w:rPr>
        <w:t xml:space="preserve">Тема курсовой работы </w:t>
      </w:r>
      <w:r w:rsidRPr="02A80D3F">
        <w:rPr>
          <w:lang w:val="ru-RU"/>
        </w:rPr>
        <w:t>«</w:t>
      </w:r>
      <w:r w:rsidRPr="02A80D3F">
        <w:rPr>
          <w:rFonts w:cs="Times New Roman"/>
          <w:lang w:val="ru-RU"/>
        </w:rPr>
        <w:t>Разработка онлайновой информационно</w:t>
      </w:r>
    </w:p>
    <w:p w14:paraId="3B3DFE68" w14:textId="12085353" w:rsidR="483B1E12" w:rsidRDefault="02A80D3F" w:rsidP="483B1E12">
      <w:pPr>
        <w:rPr>
          <w:lang w:val="ru-RU"/>
        </w:rPr>
      </w:pPr>
      <w:r w:rsidRPr="02A80D3F">
        <w:rPr>
          <w:rFonts w:cs="Times New Roman"/>
          <w:lang w:val="ru-RU"/>
        </w:rPr>
        <w:t>справочной системы для интернет-магазина спортивной одежды</w:t>
      </w:r>
      <w:r w:rsidRPr="02A80D3F">
        <w:rPr>
          <w:lang w:val="ru-RU"/>
        </w:rPr>
        <w:t>»</w:t>
      </w:r>
    </w:p>
    <w:p w14:paraId="10CCBA79" w14:textId="77777777" w:rsidR="00415376" w:rsidRPr="00415376" w:rsidRDefault="00415376" w:rsidP="0068211A">
      <w:pPr>
        <w:spacing w:line="0" w:lineRule="atLeast"/>
        <w:rPr>
          <w:szCs w:val="28"/>
          <w:lang w:val="ru-RU"/>
        </w:rPr>
      </w:pPr>
      <w:r>
        <w:rPr>
          <w:b/>
          <w:szCs w:val="28"/>
          <w:lang w:val="ru-RU"/>
        </w:rPr>
        <w:t>Отзыв руководителя курсовой</w:t>
      </w:r>
      <w:r w:rsidRPr="00415376">
        <w:rPr>
          <w:szCs w:val="28"/>
          <w:lang w:val="ru-RU"/>
        </w:rPr>
        <w:t>:</w:t>
      </w:r>
    </w:p>
    <w:p w14:paraId="191A5CF2" w14:textId="117B7BCB" w:rsidR="00415376" w:rsidRPr="00415376" w:rsidRDefault="02A80D3F" w:rsidP="02A80D3F">
      <w:pPr>
        <w:jc w:val="both"/>
        <w:rPr>
          <w:lang w:val="ru-RU"/>
        </w:rPr>
      </w:pPr>
      <w:r w:rsidRPr="02A80D3F">
        <w:rPr>
          <w:lang w:val="ru-RU"/>
        </w:rPr>
        <w:t>_____________________________________________________________</w:t>
      </w:r>
    </w:p>
    <w:p w14:paraId="1B411C62" w14:textId="5022466C" w:rsidR="00415376" w:rsidRPr="00415376" w:rsidRDefault="00415376" w:rsidP="483B1E12">
      <w:pPr>
        <w:jc w:val="both"/>
        <w:rPr>
          <w:lang w:val="ru-RU"/>
        </w:rPr>
      </w:pPr>
      <w:r w:rsidRPr="483B1E12">
        <w:rPr>
          <w:b/>
          <w:bCs/>
          <w:lang w:val="ru-RU"/>
        </w:rPr>
        <w:t>Подпись</w:t>
      </w:r>
      <w:r w:rsidR="37E46F56" w:rsidRPr="483B1E12">
        <w:rPr>
          <w:b/>
          <w:bCs/>
          <w:lang w:val="ru-RU"/>
        </w:rPr>
        <w:t xml:space="preserve"> </w:t>
      </w:r>
      <w:r w:rsidRPr="483B1E12">
        <w:rPr>
          <w:b/>
          <w:bCs/>
          <w:lang w:val="ru-RU"/>
        </w:rPr>
        <w:t>студента</w:t>
      </w:r>
      <w:r w:rsidRPr="483B1E12">
        <w:rPr>
          <w:lang w:val="ru-RU"/>
        </w:rPr>
        <w:t>_____________________________________________</w:t>
      </w:r>
    </w:p>
    <w:p w14:paraId="2BEAA1A9" w14:textId="36AEDDAA" w:rsidR="00415376" w:rsidRPr="00415376" w:rsidRDefault="02A80D3F" w:rsidP="02A80D3F">
      <w:pPr>
        <w:jc w:val="both"/>
        <w:rPr>
          <w:lang w:val="ru-RU"/>
        </w:rPr>
      </w:pPr>
      <w:r w:rsidRPr="02A80D3F">
        <w:rPr>
          <w:b/>
          <w:bCs/>
          <w:lang w:val="ru-RU"/>
        </w:rPr>
        <w:t>Подписьрук.курсовой</w:t>
      </w:r>
      <w:r w:rsidRPr="02A80D3F">
        <w:rPr>
          <w:lang w:val="ru-RU"/>
        </w:rPr>
        <w:t>_________________________________________</w:t>
      </w:r>
    </w:p>
    <w:p w14:paraId="6348A3DD" w14:textId="000FE8CC" w:rsidR="00415376" w:rsidRPr="00415376" w:rsidRDefault="02A80D3F" w:rsidP="02A80D3F">
      <w:pPr>
        <w:jc w:val="both"/>
        <w:rPr>
          <w:lang w:val="ru-RU"/>
        </w:rPr>
      </w:pPr>
      <w:r w:rsidRPr="02A80D3F">
        <w:rPr>
          <w:b/>
          <w:bCs/>
          <w:lang w:val="ru-RU"/>
        </w:rPr>
        <w:t>Подписьзав.кафедрой</w:t>
      </w:r>
      <w:r w:rsidRPr="02A80D3F">
        <w:rPr>
          <w:lang w:val="ru-RU"/>
        </w:rPr>
        <w:t>_________________________________________</w:t>
      </w:r>
    </w:p>
    <w:p w14:paraId="74C33C75" w14:textId="77777777" w:rsidR="00415376" w:rsidRPr="00415376" w:rsidRDefault="00415376" w:rsidP="00415376">
      <w:pPr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Дата защиты </w:t>
      </w:r>
      <w:proofErr w:type="spellStart"/>
      <w:r>
        <w:rPr>
          <w:b/>
          <w:szCs w:val="28"/>
          <w:lang w:val="ru-RU"/>
        </w:rPr>
        <w:t>курсовой</w:t>
      </w:r>
      <w:r w:rsidRPr="00415376">
        <w:rPr>
          <w:szCs w:val="28"/>
          <w:lang w:val="ru-RU"/>
        </w:rPr>
        <w:t>___________________</w:t>
      </w:r>
      <w:r>
        <w:rPr>
          <w:b/>
          <w:szCs w:val="28"/>
          <w:lang w:val="ru-RU"/>
        </w:rPr>
        <w:t>Оценка</w:t>
      </w:r>
      <w:proofErr w:type="spellEnd"/>
      <w:r w:rsidRPr="00415376">
        <w:rPr>
          <w:szCs w:val="28"/>
          <w:lang w:val="ru-RU"/>
        </w:rPr>
        <w:t>__________</w:t>
      </w:r>
    </w:p>
    <w:p w14:paraId="00F35948" w14:textId="6F52270E" w:rsidR="00415376" w:rsidRPr="00453B56" w:rsidRDefault="00415376" w:rsidP="483B1E12">
      <w:pPr>
        <w:jc w:val="both"/>
        <w:rPr>
          <w:lang w:val="ru-RU"/>
        </w:rPr>
      </w:pPr>
      <w:proofErr w:type="spellStart"/>
      <w:r w:rsidRPr="00453B56">
        <w:rPr>
          <w:b/>
          <w:bCs/>
          <w:lang w:val="ru-RU"/>
        </w:rPr>
        <w:t>Пред.комиссии</w:t>
      </w:r>
      <w:proofErr w:type="spellEnd"/>
      <w:r w:rsidRPr="00453B56">
        <w:rPr>
          <w:lang w:val="ru-RU"/>
        </w:rPr>
        <w:t>_________________________________</w:t>
      </w:r>
      <w:proofErr w:type="gramStart"/>
      <w:r w:rsidRPr="00453B56">
        <w:rPr>
          <w:lang w:val="ru-RU"/>
        </w:rPr>
        <w:t>_(</w:t>
      </w:r>
      <w:proofErr w:type="gramEnd"/>
      <w:r w:rsidRPr="00453B56">
        <w:rPr>
          <w:lang w:val="ru-RU"/>
        </w:rPr>
        <w:t>____________)</w:t>
      </w:r>
    </w:p>
    <w:p w14:paraId="40694964" w14:textId="3D077D92" w:rsidR="00415376" w:rsidRPr="0068211A" w:rsidRDefault="02A80D3F" w:rsidP="02A80D3F">
      <w:pPr>
        <w:rPr>
          <w:lang w:val="ru-RU"/>
        </w:rPr>
      </w:pPr>
      <w:proofErr w:type="gramStart"/>
      <w:r w:rsidRPr="02A80D3F">
        <w:rPr>
          <w:b/>
          <w:bCs/>
          <w:lang w:val="ru-RU"/>
        </w:rPr>
        <w:t>Члены  комиссии</w:t>
      </w:r>
      <w:proofErr w:type="gramEnd"/>
      <w:r w:rsidRPr="02A80D3F">
        <w:rPr>
          <w:lang w:val="ru-RU"/>
        </w:rPr>
        <w:t xml:space="preserve">: </w:t>
      </w:r>
    </w:p>
    <w:p w14:paraId="4207E07E" w14:textId="3C53F467" w:rsidR="00415376" w:rsidRPr="0068211A" w:rsidRDefault="02A80D3F" w:rsidP="02A80D3F">
      <w:pPr>
        <w:rPr>
          <w:lang w:val="ru-RU"/>
        </w:rPr>
      </w:pPr>
      <w:r w:rsidRPr="02A80D3F">
        <w:rPr>
          <w:lang w:val="ru-RU"/>
        </w:rPr>
        <w:t xml:space="preserve"> </w:t>
      </w:r>
      <w:r w:rsidRPr="00453B56">
        <w:rPr>
          <w:lang w:val="ru-RU"/>
        </w:rPr>
        <w:t>1.____________________________</w:t>
      </w:r>
      <w:proofErr w:type="gramStart"/>
      <w:r w:rsidRPr="00453B56">
        <w:rPr>
          <w:lang w:val="ru-RU"/>
        </w:rPr>
        <w:t>_(</w:t>
      </w:r>
      <w:proofErr w:type="gramEnd"/>
      <w:r w:rsidRPr="00453B56">
        <w:rPr>
          <w:lang w:val="ru-RU"/>
        </w:rPr>
        <w:t>_____________)</w:t>
      </w:r>
    </w:p>
    <w:p w14:paraId="3D3DEB52" w14:textId="5546C0A8" w:rsidR="00415376" w:rsidRPr="0068211A" w:rsidRDefault="02A80D3F" w:rsidP="02A80D3F">
      <w:pPr>
        <w:rPr>
          <w:lang w:val="ru-RU"/>
        </w:rPr>
      </w:pPr>
      <w:r w:rsidRPr="02A80D3F">
        <w:rPr>
          <w:lang w:val="ru-RU"/>
        </w:rPr>
        <w:t>2._____________________________</w:t>
      </w:r>
      <w:proofErr w:type="gramStart"/>
      <w:r w:rsidRPr="02A80D3F">
        <w:rPr>
          <w:lang w:val="ru-RU"/>
        </w:rPr>
        <w:t>_(</w:t>
      </w:r>
      <w:proofErr w:type="gramEnd"/>
      <w:r w:rsidRPr="02A80D3F">
        <w:rPr>
          <w:lang w:val="ru-RU"/>
        </w:rPr>
        <w:t>___________)</w:t>
      </w:r>
    </w:p>
    <w:p w14:paraId="4CDC953A" w14:textId="3CF86BBD" w:rsidR="483B1E12" w:rsidRDefault="02A80D3F" w:rsidP="02A80D3F">
      <w:pPr>
        <w:widowControl w:val="0"/>
        <w:spacing w:after="720"/>
        <w:rPr>
          <w:b/>
          <w:bCs/>
          <w:lang w:val="ru-RU"/>
        </w:rPr>
      </w:pPr>
      <w:r w:rsidRPr="02A80D3F">
        <w:rPr>
          <w:lang w:val="ru-RU"/>
        </w:rPr>
        <w:t>3._____________________________</w:t>
      </w:r>
      <w:proofErr w:type="gramStart"/>
      <w:r w:rsidRPr="02A80D3F">
        <w:rPr>
          <w:lang w:val="ru-RU"/>
        </w:rPr>
        <w:t>_(</w:t>
      </w:r>
      <w:proofErr w:type="gramEnd"/>
      <w:r w:rsidRPr="02A80D3F">
        <w:rPr>
          <w:lang w:val="ru-RU"/>
        </w:rPr>
        <w:t>_____________)</w:t>
      </w:r>
    </w:p>
    <w:p w14:paraId="0CD0D458" w14:textId="26F8078C" w:rsidR="008B78F9" w:rsidRPr="00DE3DB6" w:rsidRDefault="2A3A702B" w:rsidP="775FD33D">
      <w:pPr>
        <w:widowControl w:val="0"/>
        <w:jc w:val="center"/>
        <w:rPr>
          <w:rFonts w:cs="Times New Roman"/>
          <w:b/>
          <w:bCs/>
          <w:lang w:val="ru-RU"/>
        </w:rPr>
      </w:pPr>
      <w:r w:rsidRPr="775FD33D">
        <w:rPr>
          <w:rFonts w:cs="Times New Roman"/>
          <w:b/>
          <w:bCs/>
          <w:lang w:val="ru-RU"/>
        </w:rPr>
        <w:lastRenderedPageBreak/>
        <w:t>ОГЛАВЛЕНИЕ</w:t>
      </w:r>
      <w:r w:rsidR="008B78F9" w:rsidRPr="00060EE1">
        <w:rPr>
          <w:lang w:val="ru-RU"/>
        </w:rPr>
        <w:br/>
      </w:r>
    </w:p>
    <w:p w14:paraId="05F1DDAF" w14:textId="0B7B1B3E" w:rsidR="008B78F9" w:rsidRPr="00DE3DB6" w:rsidRDefault="2A3A702B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Введение</w:t>
      </w:r>
      <w:r w:rsidR="008B78F9" w:rsidRPr="00060EE1">
        <w:rPr>
          <w:lang w:val="ru-RU"/>
        </w:rPr>
        <w:br/>
      </w:r>
      <w:r w:rsidRPr="775FD33D">
        <w:rPr>
          <w:rFonts w:cs="Times New Roman"/>
          <w:lang w:val="ru-RU"/>
        </w:rPr>
        <w:t>Глава 1. Теоретическая часть</w:t>
      </w:r>
      <w:r w:rsidR="008B78F9" w:rsidRPr="00060EE1">
        <w:rPr>
          <w:lang w:val="ru-RU"/>
        </w:rPr>
        <w:br/>
      </w:r>
      <w:r w:rsidRPr="775FD33D">
        <w:rPr>
          <w:rFonts w:cs="Times New Roman"/>
          <w:lang w:val="ru-RU"/>
        </w:rPr>
        <w:t>1.1 Веб-технологии</w:t>
      </w:r>
      <w:r w:rsidR="008B78F9" w:rsidRPr="00060EE1">
        <w:rPr>
          <w:lang w:val="ru-RU"/>
        </w:rPr>
        <w:br/>
      </w:r>
      <w:r w:rsidRPr="775FD33D">
        <w:rPr>
          <w:rFonts w:cs="Times New Roman"/>
          <w:lang w:val="ru-RU"/>
        </w:rPr>
        <w:t xml:space="preserve">1.2 </w:t>
      </w:r>
      <w:r w:rsidRPr="775FD33D">
        <w:rPr>
          <w:rFonts w:cs="Times New Roman"/>
        </w:rPr>
        <w:t>HTML</w:t>
      </w:r>
      <w:r w:rsidR="008B78F9" w:rsidRPr="00060EE1">
        <w:rPr>
          <w:lang w:val="ru-RU"/>
        </w:rPr>
        <w:br/>
      </w:r>
      <w:r w:rsidRPr="775FD33D">
        <w:rPr>
          <w:rFonts w:cs="Times New Roman"/>
          <w:lang w:val="ru-RU"/>
        </w:rPr>
        <w:t xml:space="preserve">1.3 </w:t>
      </w:r>
      <w:r w:rsidRPr="775FD33D">
        <w:rPr>
          <w:rFonts w:cs="Times New Roman"/>
        </w:rPr>
        <w:t>CSS</w:t>
      </w:r>
      <w:r w:rsidR="008B78F9" w:rsidRPr="00060EE1">
        <w:rPr>
          <w:lang w:val="ru-RU"/>
        </w:rPr>
        <w:br/>
      </w:r>
      <w:r w:rsidRPr="775FD33D">
        <w:rPr>
          <w:rFonts w:cs="Times New Roman"/>
          <w:lang w:val="ru-RU"/>
        </w:rPr>
        <w:t xml:space="preserve">1.4 </w:t>
      </w:r>
      <w:r w:rsidRPr="775FD33D">
        <w:rPr>
          <w:rFonts w:cs="Times New Roman"/>
        </w:rPr>
        <w:t>JavaScript</w:t>
      </w:r>
      <w:r w:rsidR="008B78F9" w:rsidRPr="00060EE1">
        <w:rPr>
          <w:lang w:val="ru-RU"/>
        </w:rPr>
        <w:br/>
      </w:r>
      <w:r w:rsidRPr="775FD33D">
        <w:rPr>
          <w:rFonts w:cs="Times New Roman"/>
          <w:lang w:val="ru-RU"/>
        </w:rPr>
        <w:t>1.5 Интернет-магазины</w:t>
      </w:r>
      <w:r w:rsidR="008B78F9" w:rsidRPr="00060EE1">
        <w:rPr>
          <w:lang w:val="ru-RU"/>
        </w:rPr>
        <w:br/>
      </w:r>
    </w:p>
    <w:p w14:paraId="438975DB" w14:textId="20975049" w:rsidR="008B78F9" w:rsidRPr="00453B56" w:rsidRDefault="2A3A702B" w:rsidP="775FD33D">
      <w:pPr>
        <w:widowControl w:val="0"/>
        <w:rPr>
          <w:lang w:val="ru-RU"/>
        </w:rPr>
      </w:pPr>
      <w:r w:rsidRPr="483B1E12">
        <w:rPr>
          <w:rFonts w:cs="Times New Roman"/>
          <w:lang w:val="ru-RU"/>
        </w:rPr>
        <w:t>Глава 2. Практическая часть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2.1 Структура проекта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2.2 Главная страница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2.3 Каталог товаров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 xml:space="preserve">2.4 Страница </w:t>
      </w:r>
      <w:r w:rsidRPr="483B1E12">
        <w:rPr>
          <w:rFonts w:cs="Times New Roman"/>
        </w:rPr>
        <w:t>About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 xml:space="preserve">2.5 Страница </w:t>
      </w:r>
      <w:r w:rsidRPr="483B1E12">
        <w:rPr>
          <w:rFonts w:cs="Times New Roman"/>
        </w:rPr>
        <w:t>Contact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 xml:space="preserve">2.6 </w:t>
      </w:r>
      <w:r w:rsidRPr="483B1E12">
        <w:rPr>
          <w:rFonts w:cs="Times New Roman"/>
        </w:rPr>
        <w:t>JavaScript</w:t>
      </w:r>
      <w:r w:rsidRPr="483B1E12">
        <w:rPr>
          <w:rFonts w:cs="Times New Roman"/>
          <w:lang w:val="ru-RU"/>
        </w:rPr>
        <w:t xml:space="preserve"> функционал</w:t>
      </w:r>
    </w:p>
    <w:p w14:paraId="697A2F9D" w14:textId="6AF35BD5" w:rsidR="483B1E12" w:rsidRDefault="483B1E12" w:rsidP="483B1E12">
      <w:pPr>
        <w:widowControl w:val="0"/>
        <w:rPr>
          <w:rFonts w:cs="Times New Roman"/>
          <w:lang w:val="ru-RU"/>
        </w:rPr>
      </w:pPr>
    </w:p>
    <w:p w14:paraId="09576849" w14:textId="61E88C34" w:rsidR="0063447A" w:rsidRDefault="2A3A702B" w:rsidP="483B1E12">
      <w:pPr>
        <w:widowControl w:val="0"/>
        <w:rPr>
          <w:rFonts w:cs="Times New Roman"/>
          <w:lang w:val="ru-RU"/>
        </w:rPr>
      </w:pPr>
      <w:r w:rsidRPr="483B1E12">
        <w:rPr>
          <w:rFonts w:cs="Times New Roman"/>
          <w:lang w:val="ru-RU"/>
        </w:rPr>
        <w:t>Заключение</w:t>
      </w:r>
    </w:p>
    <w:p w14:paraId="144F4A76" w14:textId="01217EEB" w:rsidR="0063447A" w:rsidRDefault="0063447A" w:rsidP="775FD33D">
      <w:pPr>
        <w:widowControl w:val="0"/>
        <w:rPr>
          <w:rFonts w:cs="Times New Roman"/>
          <w:lang w:val="ru-RU"/>
        </w:rPr>
      </w:pPr>
      <w:r w:rsidRPr="00453B56">
        <w:rPr>
          <w:lang w:val="ru-RU"/>
        </w:rPr>
        <w:br/>
      </w:r>
      <w:r w:rsidR="2A3A702B" w:rsidRPr="483B1E12">
        <w:rPr>
          <w:rFonts w:cs="Times New Roman"/>
          <w:lang w:val="ru-RU"/>
        </w:rPr>
        <w:t>Список литературы</w:t>
      </w:r>
    </w:p>
    <w:p w14:paraId="53D97F5A" w14:textId="12DF41C7" w:rsidR="483B1E12" w:rsidRDefault="483B1E12" w:rsidP="483B1E12">
      <w:pPr>
        <w:widowControl w:val="0"/>
        <w:rPr>
          <w:rFonts w:cs="Times New Roman"/>
          <w:lang w:val="ru-RU"/>
        </w:rPr>
      </w:pPr>
    </w:p>
    <w:p w14:paraId="308E65CD" w14:textId="424E1AB5" w:rsidR="00925EE7" w:rsidRPr="00DE3DB6" w:rsidRDefault="003776E5" w:rsidP="775FD33D">
      <w:pPr>
        <w:widowControl w:val="0"/>
        <w:rPr>
          <w:rFonts w:cs="Times New Roman"/>
          <w:lang w:val="ru-RU"/>
        </w:rPr>
      </w:pPr>
      <w:r>
        <w:rPr>
          <w:rFonts w:cs="Times New Roman"/>
          <w:lang w:val="ru-RU"/>
        </w:rPr>
        <w:t>Приложения</w:t>
      </w:r>
      <w:r w:rsidR="008B78F9" w:rsidRPr="775FD33D">
        <w:rPr>
          <w:rFonts w:cs="Times New Roman"/>
          <w:lang w:val="ru-RU"/>
        </w:rPr>
        <w:br w:type="page"/>
      </w:r>
    </w:p>
    <w:p w14:paraId="7960AA2F" w14:textId="19F28800" w:rsidR="775FD33D" w:rsidRPr="00060EE1" w:rsidRDefault="0AA20D35" w:rsidP="00060EE1">
      <w:pPr>
        <w:widowControl w:val="0"/>
        <w:jc w:val="center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lastRenderedPageBreak/>
        <w:t>ВВЕДЕНИЕ</w:t>
      </w:r>
    </w:p>
    <w:p w14:paraId="7FBDC154" w14:textId="77777777" w:rsidR="009A6A97" w:rsidRPr="00DE3DB6" w:rsidRDefault="43B0C9B9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Современные информационные технологии активно развиваются и играют важную роль в жизни общества. Интернет используется для получения информации, общения, обучения и покупки товаров. Одним из популярных направлений является разработка интернет-магазинов и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-приложений.</w:t>
      </w:r>
    </w:p>
    <w:p w14:paraId="2DAEA7CE" w14:textId="77777777" w:rsidR="009A6A97" w:rsidRPr="00DE3DB6" w:rsidRDefault="43B0C9B9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Актуальность данной курсовой работы заключается в разработке современного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-сайта с удобной навигацией, каталогом товаров и интерактивным функционалом.</w:t>
      </w:r>
    </w:p>
    <w:p w14:paraId="20686015" w14:textId="77777777" w:rsidR="009A6A97" w:rsidRPr="00DE3DB6" w:rsidRDefault="43B0C9B9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Целью курсовой работы является разработка интернет-магазина спортивной одежды с использованием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 xml:space="preserve">,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и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>.</w:t>
      </w:r>
    </w:p>
    <w:p w14:paraId="5F3ABBBA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Для достижения поставленной цели были определены следующие задачи:</w:t>
      </w:r>
    </w:p>
    <w:p w14:paraId="6B40ADF4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изучить современные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-технологии;</w:t>
      </w:r>
    </w:p>
    <w:p w14:paraId="2B5E4C3F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разработать структуру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-приложения;</w:t>
      </w:r>
    </w:p>
    <w:p w14:paraId="5B9FE839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создать пользовательский интерфейс сайта;</w:t>
      </w:r>
    </w:p>
    <w:p w14:paraId="209CBCA8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реализовать каталог товаров и систему поиска;</w:t>
      </w:r>
    </w:p>
    <w:p w14:paraId="37FE4CBA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реализовать интерактивный функционал с помощью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>;</w:t>
      </w:r>
    </w:p>
    <w:p w14:paraId="31D2514A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создать форму обратной связи.</w:t>
      </w:r>
    </w:p>
    <w:p w14:paraId="4B5AA622" w14:textId="7AFE1CBA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В процессе разработки были использованы следующие технологии:</w:t>
      </w:r>
    </w:p>
    <w:p w14:paraId="523E6154" w14:textId="26D65B1E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 xml:space="preserve"> для создания структуры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-страниц;</w:t>
      </w:r>
    </w:p>
    <w:p w14:paraId="3E28B3A6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для оформления интерфейса сайта;</w:t>
      </w:r>
    </w:p>
    <w:p w14:paraId="3A80C2DE" w14:textId="77777777" w:rsidR="009A6A97" w:rsidRPr="00DE3DB6" w:rsidRDefault="43B0C9B9" w:rsidP="00060EE1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для реализации интерактивности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-приложения.</w:t>
      </w:r>
    </w:p>
    <w:p w14:paraId="79A66AA0" w14:textId="40E3A7FC" w:rsidR="775FD33D" w:rsidRDefault="02A80D3F" w:rsidP="775FD33D">
      <w:pPr>
        <w:widowControl w:val="0"/>
        <w:spacing w:beforeAutospacing="1" w:afterAutospacing="1"/>
        <w:rPr>
          <w:rFonts w:cs="Times New Roman"/>
          <w:lang w:val="ru-RU"/>
        </w:rPr>
      </w:pPr>
      <w:r w:rsidRPr="02A80D3F">
        <w:rPr>
          <w:rFonts w:cs="Times New Roman"/>
          <w:lang w:val="ru-RU"/>
        </w:rPr>
        <w:t>Практическая значимость работы заключается в создании современного интернет-магазина спортивной одежды с удобным интерфейсом и интерактивными элементами.</w:t>
      </w:r>
    </w:p>
    <w:p w14:paraId="6878080A" w14:textId="591830E6" w:rsidR="02A80D3F" w:rsidRDefault="02A80D3F" w:rsidP="02A80D3F">
      <w:pPr>
        <w:widowControl w:val="0"/>
        <w:rPr>
          <w:rFonts w:cs="Times New Roman"/>
          <w:lang w:val="ru-RU"/>
        </w:rPr>
      </w:pPr>
    </w:p>
    <w:p w14:paraId="480A1B2C" w14:textId="77777777" w:rsidR="00925EE7" w:rsidRPr="00DE3DB6" w:rsidRDefault="0AA20D35" w:rsidP="775FD33D">
      <w:pPr>
        <w:widowControl w:val="0"/>
        <w:jc w:val="center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>ГЛАВА 1. ТЕОРЕТИЧЕСКАЯ ЧАСТЬ</w:t>
      </w:r>
    </w:p>
    <w:p w14:paraId="0121C8EE" w14:textId="40DB2FF6" w:rsidR="775FD33D" w:rsidRDefault="775FD33D" w:rsidP="775FD33D">
      <w:pPr>
        <w:widowControl w:val="0"/>
        <w:jc w:val="center"/>
        <w:rPr>
          <w:rFonts w:cs="Times New Roman"/>
          <w:b/>
          <w:bCs/>
          <w:lang w:val="ru-RU"/>
        </w:rPr>
      </w:pPr>
    </w:p>
    <w:p w14:paraId="296EE488" w14:textId="0BC89AFF" w:rsidR="00CF3CBD" w:rsidRPr="00DE3DB6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>1.1 Веб-технологии</w:t>
      </w:r>
      <w:r w:rsidR="0061129D" w:rsidRPr="00060EE1">
        <w:rPr>
          <w:lang w:val="ru-RU"/>
        </w:rPr>
        <w:br/>
      </w:r>
      <w:proofErr w:type="spellStart"/>
      <w:r w:rsidR="3E49622E" w:rsidRPr="775FD33D">
        <w:rPr>
          <w:rFonts w:cs="Times New Roman"/>
          <w:lang w:val="ru-RU"/>
        </w:rPr>
        <w:t>Веб-технологии</w:t>
      </w:r>
      <w:proofErr w:type="spellEnd"/>
      <w:r w:rsidR="3E49622E" w:rsidRPr="775FD33D">
        <w:rPr>
          <w:rFonts w:cs="Times New Roman"/>
          <w:lang w:val="ru-RU"/>
        </w:rPr>
        <w:t xml:space="preserve"> представляют собой набор программных средств и технологий, используемых для создания </w:t>
      </w:r>
      <w:r w:rsidR="3E49622E" w:rsidRPr="775FD33D">
        <w:rPr>
          <w:rFonts w:cs="Times New Roman"/>
        </w:rPr>
        <w:t>web</w:t>
      </w:r>
      <w:r w:rsidR="3E49622E" w:rsidRPr="775FD33D">
        <w:rPr>
          <w:rFonts w:cs="Times New Roman"/>
          <w:lang w:val="ru-RU"/>
        </w:rPr>
        <w:t xml:space="preserve">-сайтов и </w:t>
      </w:r>
      <w:r w:rsidR="3E49622E" w:rsidRPr="775FD33D">
        <w:rPr>
          <w:rFonts w:cs="Times New Roman"/>
        </w:rPr>
        <w:t>web</w:t>
      </w:r>
      <w:r w:rsidR="3E49622E" w:rsidRPr="775FD33D">
        <w:rPr>
          <w:rFonts w:cs="Times New Roman"/>
          <w:lang w:val="ru-RU"/>
        </w:rPr>
        <w:t xml:space="preserve">-приложений. В современном мире </w:t>
      </w:r>
      <w:r w:rsidR="3E49622E" w:rsidRPr="775FD33D">
        <w:rPr>
          <w:rFonts w:cs="Times New Roman"/>
        </w:rPr>
        <w:t>web</w:t>
      </w:r>
      <w:r w:rsidR="3E49622E" w:rsidRPr="775FD33D">
        <w:rPr>
          <w:rFonts w:cs="Times New Roman"/>
          <w:lang w:val="ru-RU"/>
        </w:rPr>
        <w:t>-технологии активно применяются в различных сферах деятельности, включая образование, бизнес, торговлю и информационные системы.</w:t>
      </w:r>
    </w:p>
    <w:p w14:paraId="7C78B524" w14:textId="0185E47D" w:rsidR="00CF3CBD" w:rsidRPr="00DE3DB6" w:rsidRDefault="3E49622E" w:rsidP="775FD33D">
      <w:pPr>
        <w:widowControl w:val="0"/>
        <w:spacing w:before="100" w:beforeAutospacing="1" w:after="100" w:afterAutospacing="1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Основной задачей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-технологий является обеспечение взаимодействия пользователя с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-сайтом через браузер. Благодаря развитию современных технологий сайты стали более удобными, интерактивными и адаптивными.</w:t>
      </w:r>
    </w:p>
    <w:p w14:paraId="7E2A74D1" w14:textId="25D382FD" w:rsidR="00CF3CBD" w:rsidRPr="00DE3DB6" w:rsidRDefault="3E49622E" w:rsidP="775FD33D">
      <w:pPr>
        <w:widowControl w:val="0"/>
        <w:spacing w:before="100" w:beforeAutospacing="1" w:after="100" w:afterAutospacing="1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Современные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-приложения позволяют пользователям получать информацию, взаимодействовать с интерфейсом, использовать формы, системы поиска и другие интерактивные функции. Важной особенностью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-приложений является возможность работы через интернет без установки дополнительных программ.</w:t>
      </w:r>
    </w:p>
    <w:p w14:paraId="64B1E57C" w14:textId="59F632E3" w:rsidR="00CF3CBD" w:rsidRPr="00DE3DB6" w:rsidRDefault="3E49622E" w:rsidP="775FD33D">
      <w:pPr>
        <w:widowControl w:val="0"/>
        <w:spacing w:before="100" w:beforeAutospacing="1" w:after="100" w:afterAutospacing="1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Для разработки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-приложений используются различные технологии и языки программирования. Основными технологиями </w:t>
      </w:r>
      <w:r w:rsidRPr="775FD33D">
        <w:rPr>
          <w:rFonts w:cs="Times New Roman"/>
        </w:rPr>
        <w:t>frontend</w:t>
      </w:r>
      <w:r w:rsidRPr="775FD33D">
        <w:rPr>
          <w:rFonts w:cs="Times New Roman"/>
          <w:lang w:val="ru-RU"/>
        </w:rPr>
        <w:t xml:space="preserve">-разработки являются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 xml:space="preserve">,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и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.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 xml:space="preserve"> отвечает за структуру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-страницы,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применяется для оформления интерфейса, а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обеспечивает интерактивность и динамическое изменение элементов сайта.</w:t>
      </w:r>
    </w:p>
    <w:p w14:paraId="17BDB132" w14:textId="77777777" w:rsidR="00CF3CBD" w:rsidRPr="00DE3DB6" w:rsidRDefault="3E49622E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lastRenderedPageBreak/>
        <w:t xml:space="preserve">Одним из главных преимуществ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-технологий является кроссплатформенность. Пользователь может открыть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-сайт на компьютере, планшете или мобильном устройстве независимо от операционной системы. Также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-приложения отличаются удобством обновления и доступностью через интернет.</w:t>
      </w:r>
    </w:p>
    <w:p w14:paraId="6D7EFCE4" w14:textId="18AC2427" w:rsidR="3E49622E" w:rsidRDefault="3E49622E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Современные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-сайты используют адаптивный дизайн, анимации и интерактивные элементы, обеспечивающие удобство использования и современный внешний вид. Благодаря развитию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-технологий создание удобных и функциональных сайтов продолжает активно развиваться.</w:t>
      </w:r>
    </w:p>
    <w:p w14:paraId="7A00CD23" w14:textId="2D0C6002" w:rsidR="775FD33D" w:rsidRDefault="775FD33D" w:rsidP="775FD33D">
      <w:pPr>
        <w:widowControl w:val="0"/>
        <w:rPr>
          <w:rFonts w:cs="Times New Roman"/>
          <w:lang w:val="ru-RU"/>
        </w:rPr>
      </w:pPr>
    </w:p>
    <w:p w14:paraId="4AC4F3CC" w14:textId="6B396889" w:rsidR="00925EE7" w:rsidRPr="00DE3DB6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 xml:space="preserve">1.2 Язык </w:t>
      </w:r>
      <w:r w:rsidRPr="775FD33D">
        <w:rPr>
          <w:rFonts w:cs="Times New Roman"/>
          <w:b/>
          <w:bCs/>
        </w:rPr>
        <w:t>HTML</w:t>
      </w:r>
      <w:r w:rsidR="0061129D" w:rsidRPr="00060EE1">
        <w:rPr>
          <w:lang w:val="ru-RU"/>
        </w:rPr>
        <w:br/>
      </w:r>
      <w:proofErr w:type="spellStart"/>
      <w:r w:rsidR="02831077" w:rsidRPr="775FD33D">
        <w:rPr>
          <w:rFonts w:cs="Times New Roman"/>
        </w:rPr>
        <w:t>HTML</w:t>
      </w:r>
      <w:proofErr w:type="spellEnd"/>
      <w:r w:rsidR="02831077" w:rsidRPr="775FD33D">
        <w:rPr>
          <w:rFonts w:cs="Times New Roman"/>
          <w:lang w:val="ru-RU"/>
        </w:rPr>
        <w:t xml:space="preserve"> (</w:t>
      </w:r>
      <w:proofErr w:type="spellStart"/>
      <w:r w:rsidR="02831077" w:rsidRPr="775FD33D">
        <w:rPr>
          <w:rFonts w:cs="Times New Roman"/>
        </w:rPr>
        <w:t>HyperText</w:t>
      </w:r>
      <w:proofErr w:type="spellEnd"/>
      <w:r w:rsidR="02831077" w:rsidRPr="775FD33D">
        <w:rPr>
          <w:rFonts w:cs="Times New Roman"/>
          <w:lang w:val="ru-RU"/>
        </w:rPr>
        <w:t xml:space="preserve"> </w:t>
      </w:r>
      <w:r w:rsidR="02831077" w:rsidRPr="775FD33D">
        <w:rPr>
          <w:rFonts w:cs="Times New Roman"/>
        </w:rPr>
        <w:t>Markup</w:t>
      </w:r>
      <w:r w:rsidR="02831077" w:rsidRPr="775FD33D">
        <w:rPr>
          <w:rFonts w:cs="Times New Roman"/>
          <w:lang w:val="ru-RU"/>
        </w:rPr>
        <w:t xml:space="preserve"> </w:t>
      </w:r>
      <w:r w:rsidR="02831077" w:rsidRPr="775FD33D">
        <w:rPr>
          <w:rFonts w:cs="Times New Roman"/>
        </w:rPr>
        <w:t>Language</w:t>
      </w:r>
      <w:r w:rsidR="02831077" w:rsidRPr="775FD33D">
        <w:rPr>
          <w:rFonts w:cs="Times New Roman"/>
          <w:lang w:val="ru-RU"/>
        </w:rPr>
        <w:t xml:space="preserve">) является основным языком разметки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>-страниц. Данная технология используется для создания структуры сайта и размещения элементов интерфейса на странице.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С помощью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разработчики создают заголовки, текст, изображения, таблицы, ссылки, кнопки, формы и другие элементы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 xml:space="preserve">-страницы.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не отвечает за оформление сайта, а используется исключительно для построения структуры документа.</w:t>
      </w:r>
      <w:r w:rsidR="0061129D" w:rsidRPr="00060EE1">
        <w:rPr>
          <w:lang w:val="ru-RU"/>
        </w:rPr>
        <w:br/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Основой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являются теги. Каждый тег выполняет определённую функцию. Например, тег &lt;</w:t>
      </w:r>
      <w:r w:rsidR="02831077" w:rsidRPr="775FD33D">
        <w:rPr>
          <w:rFonts w:cs="Times New Roman"/>
        </w:rPr>
        <w:t>h</w:t>
      </w:r>
      <w:r w:rsidR="02831077" w:rsidRPr="775FD33D">
        <w:rPr>
          <w:rFonts w:cs="Times New Roman"/>
          <w:lang w:val="ru-RU"/>
        </w:rPr>
        <w:t>1&gt; используется для создания заголовков, тег &lt;</w:t>
      </w:r>
      <w:r w:rsidR="02831077" w:rsidRPr="775FD33D">
        <w:rPr>
          <w:rFonts w:cs="Times New Roman"/>
        </w:rPr>
        <w:t>p</w:t>
      </w:r>
      <w:r w:rsidR="02831077" w:rsidRPr="775FD33D">
        <w:rPr>
          <w:rFonts w:cs="Times New Roman"/>
          <w:lang w:val="ru-RU"/>
        </w:rPr>
        <w:t>&gt; — для текстовых абзацев, тег &lt;</w:t>
      </w:r>
      <w:proofErr w:type="spellStart"/>
      <w:r w:rsidR="02831077" w:rsidRPr="775FD33D">
        <w:rPr>
          <w:rFonts w:cs="Times New Roman"/>
        </w:rPr>
        <w:t>img</w:t>
      </w:r>
      <w:proofErr w:type="spellEnd"/>
      <w:r w:rsidR="02831077" w:rsidRPr="775FD33D">
        <w:rPr>
          <w:rFonts w:cs="Times New Roman"/>
          <w:lang w:val="ru-RU"/>
        </w:rPr>
        <w:t>&gt; — для изображений, а тег &lt;</w:t>
      </w:r>
      <w:r w:rsidR="02831077" w:rsidRPr="775FD33D">
        <w:rPr>
          <w:rFonts w:cs="Times New Roman"/>
        </w:rPr>
        <w:t>a</w:t>
      </w:r>
      <w:r w:rsidR="02831077" w:rsidRPr="775FD33D">
        <w:rPr>
          <w:rFonts w:cs="Times New Roman"/>
          <w:lang w:val="ru-RU"/>
        </w:rPr>
        <w:t>&gt; — для ссылок.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Современные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 xml:space="preserve">-сайты используют семантические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-теги. Семантическая разметка позволяет браузерам и поисковым системам лучше понимать структуру страницы. К таким тегам относятся </w:t>
      </w:r>
      <w:r w:rsidR="02831077" w:rsidRPr="775FD33D">
        <w:rPr>
          <w:rFonts w:cs="Times New Roman"/>
          <w:lang w:val="ru-RU"/>
        </w:rPr>
        <w:lastRenderedPageBreak/>
        <w:t>&lt;</w:t>
      </w:r>
      <w:r w:rsidR="02831077" w:rsidRPr="775FD33D">
        <w:rPr>
          <w:rFonts w:cs="Times New Roman"/>
        </w:rPr>
        <w:t>header</w:t>
      </w:r>
      <w:r w:rsidR="02831077" w:rsidRPr="775FD33D">
        <w:rPr>
          <w:rFonts w:cs="Times New Roman"/>
          <w:lang w:val="ru-RU"/>
        </w:rPr>
        <w:t>&gt;, &lt;</w:t>
      </w:r>
      <w:r w:rsidR="02831077" w:rsidRPr="775FD33D">
        <w:rPr>
          <w:rFonts w:cs="Times New Roman"/>
        </w:rPr>
        <w:t>main</w:t>
      </w:r>
      <w:r w:rsidR="02831077" w:rsidRPr="775FD33D">
        <w:rPr>
          <w:rFonts w:cs="Times New Roman"/>
          <w:lang w:val="ru-RU"/>
        </w:rPr>
        <w:t>&gt;, &lt;</w:t>
      </w:r>
      <w:r w:rsidR="02831077" w:rsidRPr="775FD33D">
        <w:rPr>
          <w:rFonts w:cs="Times New Roman"/>
        </w:rPr>
        <w:t>section</w:t>
      </w:r>
      <w:r w:rsidR="02831077" w:rsidRPr="775FD33D">
        <w:rPr>
          <w:rFonts w:cs="Times New Roman"/>
          <w:lang w:val="ru-RU"/>
        </w:rPr>
        <w:t>&gt;, &lt;</w:t>
      </w:r>
      <w:r w:rsidR="02831077" w:rsidRPr="775FD33D">
        <w:rPr>
          <w:rFonts w:cs="Times New Roman"/>
        </w:rPr>
        <w:t>footer</w:t>
      </w:r>
      <w:r w:rsidR="02831077" w:rsidRPr="775FD33D">
        <w:rPr>
          <w:rFonts w:cs="Times New Roman"/>
          <w:lang w:val="ru-RU"/>
        </w:rPr>
        <w:t>&gt; и другие.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В разработанном проекте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использовался для создания структуры всех страниц сайта интернет-магазина спортивной одежды. С помощью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были созданы: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>– навигационное меню;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– </w:t>
      </w:r>
      <w:r w:rsidR="02831077" w:rsidRPr="775FD33D">
        <w:rPr>
          <w:rFonts w:cs="Times New Roman"/>
        </w:rPr>
        <w:t>hero</w:t>
      </w:r>
      <w:r w:rsidR="02831077" w:rsidRPr="775FD33D">
        <w:rPr>
          <w:rFonts w:cs="Times New Roman"/>
          <w:lang w:val="ru-RU"/>
        </w:rPr>
        <w:t xml:space="preserve"> </w:t>
      </w:r>
      <w:r w:rsidR="02831077" w:rsidRPr="775FD33D">
        <w:rPr>
          <w:rFonts w:cs="Times New Roman"/>
        </w:rPr>
        <w:t>section</w:t>
      </w:r>
      <w:r w:rsidR="02831077" w:rsidRPr="775FD33D">
        <w:rPr>
          <w:rFonts w:cs="Times New Roman"/>
          <w:lang w:val="ru-RU"/>
        </w:rPr>
        <w:t xml:space="preserve"> главной страницы;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>– каталог товаров;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>– карточки товаров;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>– форма обратной связи;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– </w:t>
      </w:r>
      <w:r w:rsidR="02831077" w:rsidRPr="775FD33D">
        <w:rPr>
          <w:rFonts w:cs="Times New Roman"/>
        </w:rPr>
        <w:t>footer</w:t>
      </w:r>
      <w:r w:rsidR="02831077" w:rsidRPr="775FD33D">
        <w:rPr>
          <w:rFonts w:cs="Times New Roman"/>
          <w:lang w:val="ru-RU"/>
        </w:rPr>
        <w:t xml:space="preserve"> сайта.</w:t>
      </w:r>
      <w:r w:rsidR="0061129D" w:rsidRPr="00060EE1">
        <w:rPr>
          <w:lang w:val="ru-RU"/>
        </w:rPr>
        <w:br/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Также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использовался для размещения изображений товаров, кнопок перехода между страницами и текстовой информации.</w:t>
      </w:r>
      <w:r w:rsidR="0061129D" w:rsidRPr="00060EE1">
        <w:rPr>
          <w:lang w:val="ru-RU"/>
        </w:rPr>
        <w:br/>
      </w:r>
      <w:r w:rsidR="02831077" w:rsidRPr="775FD33D">
        <w:rPr>
          <w:rFonts w:cs="Times New Roman"/>
          <w:lang w:val="ru-RU"/>
        </w:rPr>
        <w:t xml:space="preserve">Одним из преимуществ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является простота использования и поддержка всеми современными браузерами. Благодаря этому </w:t>
      </w:r>
      <w:r w:rsidR="02831077" w:rsidRPr="775FD33D">
        <w:rPr>
          <w:rFonts w:cs="Times New Roman"/>
        </w:rPr>
        <w:t>HTML</w:t>
      </w:r>
      <w:r w:rsidR="02831077" w:rsidRPr="775FD33D">
        <w:rPr>
          <w:rFonts w:cs="Times New Roman"/>
          <w:lang w:val="ru-RU"/>
        </w:rPr>
        <w:t xml:space="preserve"> остаётся основной технологией для создания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 xml:space="preserve">-страниц и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>-приложений.</w:t>
      </w:r>
      <w:r w:rsidR="0061129D" w:rsidRPr="00060EE1">
        <w:rPr>
          <w:lang w:val="ru-RU"/>
        </w:rPr>
        <w:br/>
      </w:r>
    </w:p>
    <w:p w14:paraId="0C95927C" w14:textId="4C50204A" w:rsidR="00D013FE" w:rsidRPr="00DE3DB6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 xml:space="preserve">1.3 </w:t>
      </w:r>
      <w:r w:rsidRPr="775FD33D">
        <w:rPr>
          <w:rFonts w:cs="Times New Roman"/>
          <w:b/>
          <w:bCs/>
        </w:rPr>
        <w:t>CSS</w:t>
      </w:r>
      <w:r w:rsidR="00D013FE" w:rsidRPr="00060EE1">
        <w:rPr>
          <w:lang w:val="ru-RU"/>
        </w:rPr>
        <w:br/>
      </w:r>
      <w:proofErr w:type="spellStart"/>
      <w:r w:rsidR="02831077" w:rsidRPr="775FD33D">
        <w:rPr>
          <w:rFonts w:cs="Times New Roman"/>
        </w:rPr>
        <w:t>CSS</w:t>
      </w:r>
      <w:proofErr w:type="spellEnd"/>
      <w:r w:rsidR="02831077" w:rsidRPr="775FD33D">
        <w:rPr>
          <w:rFonts w:cs="Times New Roman"/>
          <w:lang w:val="ru-RU"/>
        </w:rPr>
        <w:t xml:space="preserve"> (</w:t>
      </w:r>
      <w:r w:rsidR="02831077" w:rsidRPr="775FD33D">
        <w:rPr>
          <w:rFonts w:cs="Times New Roman"/>
        </w:rPr>
        <w:t>Cascading</w:t>
      </w:r>
      <w:r w:rsidR="02831077" w:rsidRPr="775FD33D">
        <w:rPr>
          <w:rFonts w:cs="Times New Roman"/>
          <w:lang w:val="ru-RU"/>
        </w:rPr>
        <w:t xml:space="preserve"> </w:t>
      </w:r>
      <w:r w:rsidR="02831077" w:rsidRPr="775FD33D">
        <w:rPr>
          <w:rFonts w:cs="Times New Roman"/>
        </w:rPr>
        <w:t>Style</w:t>
      </w:r>
      <w:r w:rsidR="02831077" w:rsidRPr="775FD33D">
        <w:rPr>
          <w:rFonts w:cs="Times New Roman"/>
          <w:lang w:val="ru-RU"/>
        </w:rPr>
        <w:t xml:space="preserve"> </w:t>
      </w:r>
      <w:r w:rsidR="02831077" w:rsidRPr="775FD33D">
        <w:rPr>
          <w:rFonts w:cs="Times New Roman"/>
        </w:rPr>
        <w:t>Sheets</w:t>
      </w:r>
      <w:r w:rsidR="02831077" w:rsidRPr="775FD33D">
        <w:rPr>
          <w:rFonts w:cs="Times New Roman"/>
          <w:lang w:val="ru-RU"/>
        </w:rPr>
        <w:t xml:space="preserve">) — это язык стилей, используемый для оформления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 xml:space="preserve">-страниц. Основной задачей </w:t>
      </w:r>
      <w:r w:rsidR="02831077" w:rsidRPr="775FD33D">
        <w:rPr>
          <w:rFonts w:cs="Times New Roman"/>
        </w:rPr>
        <w:t>CSS</w:t>
      </w:r>
      <w:r w:rsidR="02831077" w:rsidRPr="775FD33D">
        <w:rPr>
          <w:rFonts w:cs="Times New Roman"/>
          <w:lang w:val="ru-RU"/>
        </w:rPr>
        <w:t xml:space="preserve"> является изменение внешнего вида элементов сайта, включая цвета, размеры, расположение, шрифты и анимации.</w:t>
      </w:r>
    </w:p>
    <w:p w14:paraId="58339BA9" w14:textId="225C6652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Если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 xml:space="preserve"> отвечает за структуру страницы, то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отвечает за её визуальное оформление. Благодаря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-сайты становятся более современными, удобными и привлекательными для пользователя.</w:t>
      </w:r>
    </w:p>
    <w:p w14:paraId="2070A8AA" w14:textId="7BBB9E19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С помощью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разработчики могут изменять цвет текста, фон </w:t>
      </w:r>
      <w:r w:rsidRPr="775FD33D">
        <w:rPr>
          <w:rFonts w:cs="Times New Roman"/>
          <w:lang w:val="ru-RU"/>
        </w:rPr>
        <w:lastRenderedPageBreak/>
        <w:t xml:space="preserve">страницы, размеры блоков, расстояния между элементами и расположение объектов на странице. Также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позволяет создавать анимации, эффекты наведения и адаптивный дизайн.</w:t>
      </w:r>
    </w:p>
    <w:p w14:paraId="1D033323" w14:textId="77777777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Одной из важных возможностей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является использование </w:t>
      </w:r>
      <w:r w:rsidRPr="775FD33D">
        <w:rPr>
          <w:rFonts w:cs="Times New Roman"/>
        </w:rPr>
        <w:t>Flexbox</w:t>
      </w:r>
      <w:r w:rsidRPr="775FD33D">
        <w:rPr>
          <w:rFonts w:cs="Times New Roman"/>
          <w:lang w:val="ru-RU"/>
        </w:rPr>
        <w:t xml:space="preserve"> и </w:t>
      </w:r>
      <w:r w:rsidRPr="775FD33D">
        <w:rPr>
          <w:rFonts w:cs="Times New Roman"/>
        </w:rPr>
        <w:t>Grid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Layout</w:t>
      </w:r>
      <w:r w:rsidRPr="775FD33D">
        <w:rPr>
          <w:rFonts w:cs="Times New Roman"/>
          <w:lang w:val="ru-RU"/>
        </w:rPr>
        <w:t>. Эти технологии позволяют удобно располагать элементы на странице и создавать адаптивные интерфейсы для различных устройств.</w:t>
      </w:r>
    </w:p>
    <w:p w14:paraId="1ECD9418" w14:textId="77777777" w:rsidR="00D013FE" w:rsidRPr="00DE3DB6" w:rsidRDefault="00D013FE" w:rsidP="775FD33D">
      <w:pPr>
        <w:widowControl w:val="0"/>
        <w:rPr>
          <w:rFonts w:cs="Times New Roman"/>
          <w:lang w:val="ru-RU"/>
        </w:rPr>
      </w:pPr>
    </w:p>
    <w:p w14:paraId="3CEF6018" w14:textId="7208004C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В разработанном проекте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использовался для:</w:t>
      </w:r>
    </w:p>
    <w:p w14:paraId="1404FC2D" w14:textId="7CF51C8D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оформления навигационного меню;</w:t>
      </w:r>
    </w:p>
    <w:p w14:paraId="3CEA257B" w14:textId="7E175604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стилизации </w:t>
      </w:r>
      <w:r w:rsidRPr="775FD33D">
        <w:rPr>
          <w:rFonts w:cs="Times New Roman"/>
        </w:rPr>
        <w:t>hero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section</w:t>
      </w:r>
      <w:r w:rsidRPr="775FD33D">
        <w:rPr>
          <w:rFonts w:cs="Times New Roman"/>
          <w:lang w:val="ru-RU"/>
        </w:rPr>
        <w:t>;</w:t>
      </w:r>
    </w:p>
    <w:p w14:paraId="66D495A9" w14:textId="663A2CC6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создания карточек товаров;</w:t>
      </w:r>
    </w:p>
    <w:p w14:paraId="7E1313E0" w14:textId="1B05F908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оформления каталога;</w:t>
      </w:r>
    </w:p>
    <w:p w14:paraId="25C23E6D" w14:textId="79FE32FE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– создания </w:t>
      </w:r>
      <w:r w:rsidRPr="775FD33D">
        <w:rPr>
          <w:rFonts w:cs="Times New Roman"/>
        </w:rPr>
        <w:t>hover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effects</w:t>
      </w:r>
      <w:r w:rsidRPr="775FD33D">
        <w:rPr>
          <w:rFonts w:cs="Times New Roman"/>
          <w:lang w:val="ru-RU"/>
        </w:rPr>
        <w:t>;</w:t>
      </w:r>
    </w:p>
    <w:p w14:paraId="152067B9" w14:textId="47E9C23F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оформления формы обратной связи;</w:t>
      </w:r>
    </w:p>
    <w:p w14:paraId="1737D151" w14:textId="77777777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реализации адаптивного интерфейса.</w:t>
      </w:r>
    </w:p>
    <w:p w14:paraId="5365D13D" w14:textId="77777777" w:rsidR="00D013FE" w:rsidRPr="00DE3DB6" w:rsidRDefault="00D013FE" w:rsidP="775FD33D">
      <w:pPr>
        <w:widowControl w:val="0"/>
        <w:rPr>
          <w:rFonts w:cs="Times New Roman"/>
          <w:lang w:val="ru-RU"/>
        </w:rPr>
      </w:pPr>
    </w:p>
    <w:p w14:paraId="4BAB88C8" w14:textId="5307C898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Для сайта были использованы светлые и тёмные цвета, а также минималистичный дизайн интерфейса. Основное внимание уделялось удобству использования и простоте навигации.</w:t>
      </w:r>
    </w:p>
    <w:p w14:paraId="5C70EEF8" w14:textId="5E2E8EEE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Также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использовался для создания плавных переходов и </w:t>
      </w:r>
      <w:proofErr w:type="spellStart"/>
      <w:r w:rsidRPr="775FD33D">
        <w:rPr>
          <w:rFonts w:cs="Times New Roman"/>
          <w:lang w:val="ru-RU"/>
        </w:rPr>
        <w:t>анимаций</w:t>
      </w:r>
      <w:proofErr w:type="spellEnd"/>
      <w:r w:rsidRPr="775FD33D">
        <w:rPr>
          <w:rFonts w:cs="Times New Roman"/>
          <w:lang w:val="ru-RU"/>
        </w:rPr>
        <w:t xml:space="preserve"> при наведении курсора на кнопки и карточки товаров. Это делает интерфейс более современным и интерактивным.</w:t>
      </w:r>
    </w:p>
    <w:p w14:paraId="4025F4C5" w14:textId="738C7B34" w:rsidR="00925EE7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Одним из главных преимуществ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 является возможность отделения оформления сайта от структуры документа. Благодаря этому разработка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-приложений становится более удобной и организованной.</w:t>
      </w:r>
      <w:r w:rsidR="00D013FE" w:rsidRPr="00060EE1">
        <w:rPr>
          <w:lang w:val="ru-RU"/>
        </w:rPr>
        <w:br/>
      </w:r>
    </w:p>
    <w:p w14:paraId="25D13BAA" w14:textId="504A9744" w:rsidR="0AA20D35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 xml:space="preserve">1.4 </w:t>
      </w:r>
      <w:r w:rsidRPr="775FD33D">
        <w:rPr>
          <w:rFonts w:cs="Times New Roman"/>
          <w:b/>
          <w:bCs/>
        </w:rPr>
        <w:t>JavaScript</w:t>
      </w:r>
      <w:r w:rsidRPr="00060EE1">
        <w:rPr>
          <w:lang w:val="ru-RU"/>
        </w:rPr>
        <w:br/>
      </w:r>
      <w:proofErr w:type="spellStart"/>
      <w:r w:rsidR="02831077" w:rsidRPr="775FD33D">
        <w:rPr>
          <w:rFonts w:cs="Times New Roman"/>
        </w:rPr>
        <w:t>JavaScript</w:t>
      </w:r>
      <w:proofErr w:type="spellEnd"/>
      <w:r w:rsidR="02831077" w:rsidRPr="775FD33D">
        <w:rPr>
          <w:rFonts w:cs="Times New Roman"/>
          <w:lang w:val="ru-RU"/>
        </w:rPr>
        <w:t xml:space="preserve"> является языком программирования, используемым для создания интерактивности на </w:t>
      </w:r>
      <w:r w:rsidR="02831077" w:rsidRPr="775FD33D">
        <w:rPr>
          <w:rFonts w:cs="Times New Roman"/>
        </w:rPr>
        <w:t>web</w:t>
      </w:r>
      <w:r w:rsidR="02831077" w:rsidRPr="775FD33D">
        <w:rPr>
          <w:rFonts w:cs="Times New Roman"/>
          <w:lang w:val="ru-RU"/>
        </w:rPr>
        <w:t xml:space="preserve">-сайтах. С помощью </w:t>
      </w:r>
      <w:r w:rsidR="02831077" w:rsidRPr="775FD33D">
        <w:rPr>
          <w:rFonts w:cs="Times New Roman"/>
        </w:rPr>
        <w:t>JavaScript</w:t>
      </w:r>
      <w:r w:rsidR="02831077" w:rsidRPr="775FD33D">
        <w:rPr>
          <w:rFonts w:cs="Times New Roman"/>
          <w:lang w:val="ru-RU"/>
        </w:rPr>
        <w:t xml:space="preserve"> можно изменять элементы страницы, обрабатывать действия пользователя и создавать динамический функционал.</w:t>
      </w:r>
    </w:p>
    <w:p w14:paraId="7E3820C4" w14:textId="5935FA86" w:rsidR="775FD33D" w:rsidRDefault="775FD33D" w:rsidP="775FD33D">
      <w:pPr>
        <w:widowControl w:val="0"/>
        <w:rPr>
          <w:rFonts w:cs="Times New Roman"/>
          <w:lang w:val="ru-RU"/>
        </w:rPr>
      </w:pPr>
    </w:p>
    <w:p w14:paraId="42F043B4" w14:textId="3DD5DE57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В отличие от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 xml:space="preserve"> и </w:t>
      </w:r>
      <w:r w:rsidRPr="775FD33D">
        <w:rPr>
          <w:rFonts w:cs="Times New Roman"/>
        </w:rPr>
        <w:t>CSS</w:t>
      </w:r>
      <w:r w:rsidRPr="775FD33D">
        <w:rPr>
          <w:rFonts w:cs="Times New Roman"/>
          <w:lang w:val="ru-RU"/>
        </w:rPr>
        <w:t xml:space="preserve">,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позволяет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-странице реагировать на действия пользователя без необходимости перезагрузки страницы. Благодаря этому сайты становятся более удобными и современными.</w:t>
      </w:r>
    </w:p>
    <w:p w14:paraId="4D825C0C" w14:textId="53A3755A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активно используется при разработке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 xml:space="preserve">-приложений, интернет-магазинов, информационных систем и интерактивных интерфейсов. Данный язык поддерживается всеми современными браузерами и является одной из основных технологий </w:t>
      </w:r>
      <w:r w:rsidRPr="775FD33D">
        <w:rPr>
          <w:rFonts w:cs="Times New Roman"/>
        </w:rPr>
        <w:t>frontend</w:t>
      </w:r>
      <w:r w:rsidRPr="775FD33D">
        <w:rPr>
          <w:rFonts w:cs="Times New Roman"/>
          <w:lang w:val="ru-RU"/>
        </w:rPr>
        <w:t>-разработки.</w:t>
      </w:r>
    </w:p>
    <w:p w14:paraId="59AA1C30" w14:textId="3F42D09C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Одной из важных особенностей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является работа с </w:t>
      </w:r>
      <w:r w:rsidRPr="775FD33D">
        <w:rPr>
          <w:rFonts w:cs="Times New Roman"/>
        </w:rPr>
        <w:t>DOM</w:t>
      </w:r>
      <w:r w:rsidRPr="775FD33D">
        <w:rPr>
          <w:rFonts w:cs="Times New Roman"/>
          <w:lang w:val="ru-RU"/>
        </w:rPr>
        <w:t xml:space="preserve"> (</w:t>
      </w:r>
      <w:r w:rsidRPr="775FD33D">
        <w:rPr>
          <w:rFonts w:cs="Times New Roman"/>
        </w:rPr>
        <w:t>Document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Object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Model</w:t>
      </w:r>
      <w:r w:rsidRPr="775FD33D">
        <w:rPr>
          <w:rFonts w:cs="Times New Roman"/>
          <w:lang w:val="ru-RU"/>
        </w:rPr>
        <w:t xml:space="preserve">). </w:t>
      </w:r>
      <w:r w:rsidRPr="775FD33D">
        <w:rPr>
          <w:rFonts w:cs="Times New Roman"/>
        </w:rPr>
        <w:t>DOM</w:t>
      </w:r>
      <w:r w:rsidRPr="775FD33D">
        <w:rPr>
          <w:rFonts w:cs="Times New Roman"/>
          <w:lang w:val="ru-RU"/>
        </w:rPr>
        <w:t xml:space="preserve"> позволяет получать доступ к </w:t>
      </w:r>
      <w:r w:rsidRPr="775FD33D">
        <w:rPr>
          <w:rFonts w:cs="Times New Roman"/>
        </w:rPr>
        <w:t>HTML</w:t>
      </w:r>
      <w:r w:rsidRPr="775FD33D">
        <w:rPr>
          <w:rFonts w:cs="Times New Roman"/>
          <w:lang w:val="ru-RU"/>
        </w:rPr>
        <w:t>-элементам страницы и изменять их содержимое, стили и поведение.</w:t>
      </w:r>
    </w:p>
    <w:p w14:paraId="512A602A" w14:textId="0824580F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В разработанном проекте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использовался для реализации различных интерактивных функций сайта. </w:t>
      </w:r>
    </w:p>
    <w:p w14:paraId="5FFE7457" w14:textId="17A336D1" w:rsidR="00D013FE" w:rsidRPr="00DE3DB6" w:rsidRDefault="00D013FE" w:rsidP="775FD33D">
      <w:pPr>
        <w:widowControl w:val="0"/>
        <w:rPr>
          <w:rFonts w:cs="Times New Roman"/>
          <w:lang w:val="ru-RU"/>
        </w:rPr>
      </w:pPr>
    </w:p>
    <w:p w14:paraId="500624E2" w14:textId="7067D843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С помощью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были реализованы:</w:t>
      </w:r>
    </w:p>
    <w:p w14:paraId="22833C31" w14:textId="36853FAB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поиск товаров;</w:t>
      </w:r>
    </w:p>
    <w:p w14:paraId="2EBBA969" w14:textId="4D2B8A2B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фильтрация категорий;</w:t>
      </w:r>
    </w:p>
    <w:p w14:paraId="0434853A" w14:textId="457E695B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модальное окно товаров;</w:t>
      </w:r>
    </w:p>
    <w:p w14:paraId="6CAE1338" w14:textId="42C90F0B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проверка формы обратной связи;</w:t>
      </w:r>
    </w:p>
    <w:p w14:paraId="22D51E3B" w14:textId="1330BCAD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lastRenderedPageBreak/>
        <w:t xml:space="preserve">– </w:t>
      </w:r>
      <w:r w:rsidRPr="775FD33D">
        <w:rPr>
          <w:rFonts w:cs="Times New Roman"/>
        </w:rPr>
        <w:t>flash</w:t>
      </w:r>
      <w:r w:rsidRPr="775FD33D">
        <w:rPr>
          <w:rFonts w:cs="Times New Roman"/>
          <w:lang w:val="ru-RU"/>
        </w:rPr>
        <w:t xml:space="preserve"> </w:t>
      </w:r>
      <w:r w:rsidRPr="775FD33D">
        <w:rPr>
          <w:rFonts w:cs="Times New Roman"/>
        </w:rPr>
        <w:t>messages</w:t>
      </w:r>
      <w:r w:rsidRPr="775FD33D">
        <w:rPr>
          <w:rFonts w:cs="Times New Roman"/>
          <w:lang w:val="ru-RU"/>
        </w:rPr>
        <w:t>;</w:t>
      </w:r>
    </w:p>
    <w:p w14:paraId="3AA841E6" w14:textId="67EB9683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– обработка пользовательских действий.</w:t>
      </w:r>
    </w:p>
    <w:p w14:paraId="6D7EE465" w14:textId="1877AE0B" w:rsidR="775FD33D" w:rsidRDefault="775FD33D" w:rsidP="775FD33D">
      <w:pPr>
        <w:widowControl w:val="0"/>
        <w:rPr>
          <w:rFonts w:cs="Times New Roman"/>
          <w:lang w:val="ru-RU"/>
        </w:rPr>
      </w:pPr>
    </w:p>
    <w:p w14:paraId="64173578" w14:textId="44DA50B5" w:rsidR="02831077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Для обработки событий использовались </w:t>
      </w:r>
      <w:proofErr w:type="spellStart"/>
      <w:r w:rsidRPr="775FD33D">
        <w:rPr>
          <w:rFonts w:cs="Times New Roman"/>
        </w:rPr>
        <w:t>EventListener</w:t>
      </w:r>
      <w:proofErr w:type="spellEnd"/>
      <w:r w:rsidRPr="775FD33D">
        <w:rPr>
          <w:rFonts w:cs="Times New Roman"/>
          <w:lang w:val="ru-RU"/>
        </w:rPr>
        <w:t xml:space="preserve">. </w:t>
      </w:r>
    </w:p>
    <w:p w14:paraId="59F648F8" w14:textId="1C230AB7" w:rsidR="02831077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>Данная технология позволяет реагировать на действия пользователя, например нажатие кнопок, ввод текста или отправку формы.</w:t>
      </w:r>
    </w:p>
    <w:p w14:paraId="3DE45206" w14:textId="2EC187EF" w:rsidR="00D013FE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Также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использовался для динамического изменения элементов сайта. Например, при поиске товаров отображаются только те карточки, названия которых соответствуют введённому тексту.</w:t>
      </w:r>
    </w:p>
    <w:p w14:paraId="03AD62A8" w14:textId="7B2B91A8" w:rsidR="00925EE7" w:rsidRPr="00DE3DB6" w:rsidRDefault="02831077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t xml:space="preserve">Одним из преимуществ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является возможность создания интерактивных и удобных пользовательских интерфейсов. Благодаря </w:t>
      </w:r>
      <w:r w:rsidRPr="775FD33D">
        <w:rPr>
          <w:rFonts w:cs="Times New Roman"/>
        </w:rPr>
        <w:t>JavaScript</w:t>
      </w:r>
      <w:r w:rsidRPr="775FD33D">
        <w:rPr>
          <w:rFonts w:cs="Times New Roman"/>
          <w:lang w:val="ru-RU"/>
        </w:rPr>
        <w:t xml:space="preserve"> современные </w:t>
      </w:r>
      <w:r w:rsidRPr="775FD33D">
        <w:rPr>
          <w:rFonts w:cs="Times New Roman"/>
        </w:rPr>
        <w:t>web</w:t>
      </w:r>
      <w:r w:rsidRPr="775FD33D">
        <w:rPr>
          <w:rFonts w:cs="Times New Roman"/>
          <w:lang w:val="ru-RU"/>
        </w:rPr>
        <w:t>-приложения становятся более функциональными и удобными для пользователей.</w:t>
      </w:r>
      <w:r w:rsidR="00D013FE" w:rsidRPr="00060EE1">
        <w:rPr>
          <w:lang w:val="ru-RU"/>
        </w:rPr>
        <w:br/>
      </w:r>
    </w:p>
    <w:p w14:paraId="1651C576" w14:textId="0FD6F68F" w:rsidR="775FD33D" w:rsidRDefault="0AA20D35" w:rsidP="775FD33D">
      <w:pPr>
        <w:widowControl w:val="0"/>
        <w:rPr>
          <w:rFonts w:cs="Times New Roman"/>
          <w:lang w:val="ru-RU"/>
        </w:rPr>
      </w:pPr>
      <w:r w:rsidRPr="483B1E12">
        <w:rPr>
          <w:rFonts w:cs="Times New Roman"/>
          <w:b/>
          <w:bCs/>
          <w:lang w:val="ru-RU"/>
        </w:rPr>
        <w:t>1.5 Интернет-магазины</w:t>
      </w:r>
      <w:r w:rsidR="775FD33D" w:rsidRPr="00453B56">
        <w:rPr>
          <w:lang w:val="ru-RU"/>
        </w:rPr>
        <w:br/>
      </w:r>
      <w:r w:rsidR="24DAD913" w:rsidRPr="483B1E12">
        <w:rPr>
          <w:rFonts w:cs="Times New Roman"/>
          <w:lang w:val="ru-RU"/>
        </w:rPr>
        <w:t xml:space="preserve">Интернет-магазин представляет собой </w:t>
      </w:r>
      <w:r w:rsidR="24DAD913" w:rsidRPr="483B1E12">
        <w:rPr>
          <w:rFonts w:cs="Times New Roman"/>
        </w:rPr>
        <w:t>web</w:t>
      </w:r>
      <w:r w:rsidR="24DAD913" w:rsidRPr="483B1E12">
        <w:rPr>
          <w:rFonts w:cs="Times New Roman"/>
          <w:lang w:val="ru-RU"/>
        </w:rPr>
        <w:t>-сайт, предназначенный для продажи товаров или предоставления услуг через интернет. Современные интернет-магазины позволяют пользователям просматривать каталог продукции, получать информацию о товарах и взаимодействовать с интерфейсом сайта.</w:t>
      </w:r>
      <w:r w:rsidR="775FD33D" w:rsidRPr="00453B56">
        <w:rPr>
          <w:lang w:val="ru-RU"/>
        </w:rPr>
        <w:br/>
      </w:r>
      <w:r w:rsidR="24DAD913" w:rsidRPr="483B1E12">
        <w:rPr>
          <w:rFonts w:cs="Times New Roman"/>
          <w:lang w:val="ru-RU"/>
        </w:rPr>
        <w:t>Основной задачей интернет-магазина является обеспечение удобного взаимодействия между пользователем и системой. Для этого используются удобная навигация, категории товаров, формы поиска и интерактивные элементы.</w:t>
      </w:r>
      <w:r w:rsidR="775FD33D" w:rsidRPr="00453B56">
        <w:rPr>
          <w:lang w:val="ru-RU"/>
        </w:rPr>
        <w:br/>
      </w:r>
      <w:r w:rsidR="24DAD913" w:rsidRPr="483B1E12">
        <w:rPr>
          <w:rFonts w:cs="Times New Roman"/>
          <w:lang w:val="ru-RU"/>
        </w:rPr>
        <w:t xml:space="preserve">Одной из важных частей интернет-магазина является каталог товаров. Каталог позволяет пользователю быстро находить необходимую продукцию и просматривать информацию о товарах. Для удобства </w:t>
      </w:r>
      <w:r w:rsidR="24DAD913" w:rsidRPr="483B1E12">
        <w:rPr>
          <w:rFonts w:cs="Times New Roman"/>
          <w:lang w:val="ru-RU"/>
        </w:rPr>
        <w:lastRenderedPageBreak/>
        <w:t>товары обычно разделяются на категории.</w:t>
      </w:r>
      <w:r w:rsidR="775FD33D" w:rsidRPr="00453B56">
        <w:rPr>
          <w:lang w:val="ru-RU"/>
        </w:rPr>
        <w:br/>
      </w:r>
      <w:r w:rsidR="24DAD913" w:rsidRPr="483B1E12">
        <w:rPr>
          <w:rFonts w:cs="Times New Roman"/>
          <w:lang w:val="ru-RU"/>
        </w:rPr>
        <w:t>Также важной частью интернет-магазина является пользовательский интерфейс. Интерфейс должен быть удобным, понятным и адаптивным. Современные сайты используют минималистичный дизайн, адаптацию под мобильные устройства и интерактивные элементы.</w:t>
      </w:r>
      <w:r w:rsidR="775FD33D" w:rsidRPr="00453B56">
        <w:rPr>
          <w:lang w:val="ru-RU"/>
        </w:rPr>
        <w:br/>
      </w:r>
      <w:r w:rsidR="24DAD913" w:rsidRPr="483B1E12">
        <w:rPr>
          <w:rFonts w:cs="Times New Roman"/>
          <w:lang w:val="ru-RU"/>
        </w:rPr>
        <w:t xml:space="preserve">В разработанном проекте был создан интернет-магазин спортивной одежды. </w:t>
      </w:r>
    </w:p>
    <w:p w14:paraId="65632453" w14:textId="01410B6E" w:rsidR="24DAD913" w:rsidRDefault="24DAD913" w:rsidP="775FD33D">
      <w:pPr>
        <w:widowControl w:val="0"/>
        <w:rPr>
          <w:rFonts w:cs="Times New Roman"/>
          <w:lang w:val="ru-RU"/>
        </w:rPr>
      </w:pPr>
      <w:r w:rsidRPr="483B1E12">
        <w:rPr>
          <w:rFonts w:cs="Times New Roman"/>
          <w:lang w:val="ru-RU"/>
        </w:rPr>
        <w:t>Сайт содержит: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– главную страницу;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– каталог товаров;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– категории продукции;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– форму обратной связи;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– систему поиска товаров;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– интерактивный функционал.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Для удобства пользователей на сайте реализована фильтрация категорий и система поиска товаров. Также были использованы карточки товаров с изображениями, названиями и ценами.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>Одним из главных преимуществ интернет-магазинов является возможность быстрого доступа к информации о товарах из любой точки мира. Пользователь может просматривать продукцию и взаимодействовать с сайтом через браузер без установки дополнительных программ.</w:t>
      </w:r>
      <w:r w:rsidRPr="00453B56">
        <w:rPr>
          <w:lang w:val="ru-RU"/>
        </w:rPr>
        <w:br/>
      </w:r>
      <w:r w:rsidRPr="483B1E12">
        <w:rPr>
          <w:rFonts w:cs="Times New Roman"/>
          <w:lang w:val="ru-RU"/>
        </w:rPr>
        <w:t xml:space="preserve">В настоящее время интернет-магазины являются одной из наиболее популярных форм электронной коммерции и продолжают активно развиваться вместе с современными </w:t>
      </w:r>
      <w:r w:rsidRPr="483B1E12">
        <w:rPr>
          <w:rFonts w:cs="Times New Roman"/>
        </w:rPr>
        <w:t>web</w:t>
      </w:r>
      <w:r w:rsidRPr="483B1E12">
        <w:rPr>
          <w:rFonts w:cs="Times New Roman"/>
          <w:lang w:val="ru-RU"/>
        </w:rPr>
        <w:t>-технологиями.</w:t>
      </w:r>
    </w:p>
    <w:p w14:paraId="335F0283" w14:textId="59D53BAF" w:rsidR="0AA20D35" w:rsidRPr="00453B56" w:rsidRDefault="0AA20D35" w:rsidP="775FD33D">
      <w:pPr>
        <w:widowControl w:val="0"/>
        <w:rPr>
          <w:lang w:val="ru-RU"/>
        </w:rPr>
      </w:pPr>
    </w:p>
    <w:p w14:paraId="2CDF17B3" w14:textId="0BCF8992" w:rsidR="00925EE7" w:rsidRPr="00DE3DB6" w:rsidRDefault="0AA20D35" w:rsidP="775FD33D">
      <w:pPr>
        <w:widowControl w:val="0"/>
        <w:jc w:val="center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lastRenderedPageBreak/>
        <w:t>ГЛАВА 2. ПРАКТИЧЕСКАЯ ЧАСТЬ</w:t>
      </w:r>
    </w:p>
    <w:p w14:paraId="32DEDB29" w14:textId="28A16BE5" w:rsidR="775FD33D" w:rsidRDefault="775FD33D" w:rsidP="775FD33D">
      <w:pPr>
        <w:widowControl w:val="0"/>
        <w:jc w:val="center"/>
        <w:rPr>
          <w:rFonts w:cs="Times New Roman"/>
          <w:b/>
          <w:bCs/>
          <w:lang w:val="ru-RU"/>
        </w:rPr>
      </w:pPr>
    </w:p>
    <w:p w14:paraId="609BD511" w14:textId="174A2D98" w:rsidR="008C2004" w:rsidRPr="00DE3DB6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>2.1 Структура проекта</w:t>
      </w:r>
      <w:r w:rsidR="0061129D" w:rsidRPr="00060EE1">
        <w:rPr>
          <w:lang w:val="ru-RU"/>
        </w:rPr>
        <w:br/>
      </w:r>
      <w:r w:rsidR="59E2DF17" w:rsidRPr="775FD33D">
        <w:rPr>
          <w:rFonts w:cs="Times New Roman"/>
          <w:lang w:val="ru-RU"/>
        </w:rPr>
        <w:t xml:space="preserve">Для разработки интернет-магазина спортивной одежды была создана структура проекта, содержащая </w:t>
      </w:r>
      <w:r w:rsidR="59E2DF17" w:rsidRPr="775FD33D">
        <w:rPr>
          <w:rFonts w:cs="Times New Roman"/>
        </w:rPr>
        <w:t>HTML</w:t>
      </w:r>
      <w:r w:rsidR="59E2DF17" w:rsidRPr="775FD33D">
        <w:rPr>
          <w:rFonts w:cs="Times New Roman"/>
          <w:lang w:val="ru-RU"/>
        </w:rPr>
        <w:t xml:space="preserve">, </w:t>
      </w:r>
      <w:r w:rsidR="59E2DF17" w:rsidRPr="775FD33D">
        <w:rPr>
          <w:rFonts w:cs="Times New Roman"/>
        </w:rPr>
        <w:t>CSS</w:t>
      </w:r>
      <w:r w:rsidR="59E2DF17" w:rsidRPr="775FD33D">
        <w:rPr>
          <w:rFonts w:cs="Times New Roman"/>
          <w:lang w:val="ru-RU"/>
        </w:rPr>
        <w:t xml:space="preserve">, </w:t>
      </w:r>
      <w:r w:rsidR="59E2DF17" w:rsidRPr="775FD33D">
        <w:rPr>
          <w:rFonts w:cs="Times New Roman"/>
        </w:rPr>
        <w:t>JavaScript</w:t>
      </w:r>
      <w:r w:rsidR="59E2DF17" w:rsidRPr="775FD33D">
        <w:rPr>
          <w:rFonts w:cs="Times New Roman"/>
          <w:lang w:val="ru-RU"/>
        </w:rPr>
        <w:t xml:space="preserve"> и изображения сайта. Все файлы были разделены по папкам для более удобной организации проекта.</w:t>
      </w:r>
    </w:p>
    <w:p w14:paraId="757AE51F" w14:textId="3D5BC38F" w:rsidR="775FD33D" w:rsidRDefault="59E2DF17" w:rsidP="483B1E12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483B1E1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Структура проекта</w:t>
      </w:r>
    </w:p>
    <w:p w14:paraId="147D5520" w14:textId="66AD316F" w:rsidR="483B1E12" w:rsidRDefault="483B1E12" w:rsidP="483B1E12">
      <w:pPr>
        <w:widowControl w:val="0"/>
        <w:rPr>
          <w:lang w:val="ru-RU"/>
        </w:rPr>
      </w:pPr>
    </w:p>
    <w:p w14:paraId="0B4AABC8" w14:textId="14B27064" w:rsidR="008C2004" w:rsidRPr="00DE3DB6" w:rsidRDefault="59E2DF17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project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="008C2004" w:rsidRPr="00060EE1">
        <w:rPr>
          <w:lang w:val="ru-RU"/>
        </w:rPr>
        <w:br/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index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html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catalog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html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html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contact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html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css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     └──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style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css</w:t>
      </w:r>
      <w:proofErr w:type="spellEnd"/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js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     └──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script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js</w:t>
      </w:r>
      <w:proofErr w:type="spellEnd"/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│──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images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</w:p>
    <w:p w14:paraId="4AACDA44" w14:textId="77777777" w:rsidR="008C2004" w:rsidRPr="00DE3DB6" w:rsidRDefault="59E2DF17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Данная структура проекта используется для хранения всех файлов сайта.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 xml:space="preserve">-файлы отвечают за страницы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 xml:space="preserve">-приложения. Папка </w:t>
      </w:r>
      <w:proofErr w:type="spellStart"/>
      <w:r w:rsidRPr="775FD33D">
        <w:rPr>
          <w:sz w:val="28"/>
          <w:szCs w:val="28"/>
        </w:rPr>
        <w:t>css</w:t>
      </w:r>
      <w:proofErr w:type="spellEnd"/>
      <w:r w:rsidRPr="775FD33D">
        <w:rPr>
          <w:sz w:val="28"/>
          <w:szCs w:val="28"/>
          <w:lang w:val="ru-RU"/>
        </w:rPr>
        <w:t xml:space="preserve"> содержит стили интерфейса сайта, </w:t>
      </w:r>
      <w:proofErr w:type="spellStart"/>
      <w:r w:rsidRPr="775FD33D">
        <w:rPr>
          <w:sz w:val="28"/>
          <w:szCs w:val="28"/>
        </w:rPr>
        <w:t>js</w:t>
      </w:r>
      <w:proofErr w:type="spellEnd"/>
      <w:r w:rsidRPr="775FD33D">
        <w:rPr>
          <w:sz w:val="28"/>
          <w:szCs w:val="28"/>
          <w:lang w:val="ru-RU"/>
        </w:rPr>
        <w:t xml:space="preserve"> используется для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 функционала, а </w:t>
      </w:r>
      <w:r w:rsidRPr="775FD33D">
        <w:rPr>
          <w:sz w:val="28"/>
          <w:szCs w:val="28"/>
        </w:rPr>
        <w:t>images</w:t>
      </w:r>
      <w:r w:rsidRPr="775FD33D">
        <w:rPr>
          <w:sz w:val="28"/>
          <w:szCs w:val="28"/>
          <w:lang w:val="ru-RU"/>
        </w:rPr>
        <w:t xml:space="preserve"> хранит изображения товаров и баннеров.</w:t>
      </w:r>
    </w:p>
    <w:p w14:paraId="643E4EE6" w14:textId="77777777" w:rsidR="008C2004" w:rsidRPr="00DE3DB6" w:rsidRDefault="59E2DF17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Подключение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CSS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 файла</w:t>
      </w:r>
    </w:p>
    <w:p w14:paraId="5B7034AA" w14:textId="479586DB" w:rsidR="775FD33D" w:rsidRDefault="775FD33D" w:rsidP="775FD33D">
      <w:pPr>
        <w:widowControl w:val="0"/>
        <w:rPr>
          <w:lang w:val="ru-RU"/>
        </w:rPr>
      </w:pPr>
    </w:p>
    <w:p w14:paraId="4565B27C" w14:textId="77777777" w:rsidR="008C2004" w:rsidRPr="00DE3DB6" w:rsidRDefault="59E2DF17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&lt;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link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rel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stylesheet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="008C2004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css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style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css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="008C2004" w:rsidRPr="00060EE1">
        <w:rPr>
          <w:lang w:val="ru-RU"/>
        </w:rPr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/&gt;</w:t>
      </w:r>
    </w:p>
    <w:p w14:paraId="697D0C39" w14:textId="77777777" w:rsidR="008C2004" w:rsidRPr="00DE3DB6" w:rsidRDefault="59E2DF17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выполняется подключение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-файла к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 xml:space="preserve">-документу. Файл </w:t>
      </w:r>
      <w:r w:rsidRPr="775FD33D">
        <w:rPr>
          <w:sz w:val="28"/>
          <w:szCs w:val="28"/>
        </w:rPr>
        <w:t>style</w:t>
      </w:r>
      <w:r w:rsidRPr="775FD33D">
        <w:rPr>
          <w:sz w:val="28"/>
          <w:szCs w:val="28"/>
          <w:lang w:val="ru-RU"/>
        </w:rPr>
        <w:t>.</w:t>
      </w:r>
      <w:proofErr w:type="spellStart"/>
      <w:r w:rsidRPr="775FD33D">
        <w:rPr>
          <w:sz w:val="28"/>
          <w:szCs w:val="28"/>
        </w:rPr>
        <w:t>css</w:t>
      </w:r>
      <w:proofErr w:type="spellEnd"/>
      <w:r w:rsidRPr="775FD33D">
        <w:rPr>
          <w:sz w:val="28"/>
          <w:szCs w:val="28"/>
          <w:lang w:val="ru-RU"/>
        </w:rPr>
        <w:t xml:space="preserve"> содержит стили оформления сайта, включая цвета, размеры элементов и адаптивный интерфейс.</w:t>
      </w:r>
    </w:p>
    <w:p w14:paraId="7D4AC3FD" w14:textId="77777777" w:rsidR="008C2004" w:rsidRPr="00DE3DB6" w:rsidRDefault="59E2DF17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Подключение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JavaScript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файла</w:t>
      </w:r>
      <w:proofErr w:type="spellEnd"/>
    </w:p>
    <w:p w14:paraId="279888D9" w14:textId="488DF0C5" w:rsidR="775FD33D" w:rsidRDefault="775FD33D" w:rsidP="775FD33D">
      <w:pPr>
        <w:widowControl w:val="0"/>
      </w:pPr>
    </w:p>
    <w:p w14:paraId="384DC695" w14:textId="77777777" w:rsidR="008C2004" w:rsidRPr="00DE3DB6" w:rsidRDefault="59E2DF17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&lt;script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js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/script.js"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&gt;&lt;/script&gt;</w:t>
      </w:r>
    </w:p>
    <w:p w14:paraId="1AC81DC5" w14:textId="77777777" w:rsidR="008C2004" w:rsidRPr="00DE3DB6" w:rsidRDefault="59E2DF17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код используется для подключения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-файла. Файл </w:t>
      </w:r>
      <w:r w:rsidRPr="775FD33D">
        <w:rPr>
          <w:sz w:val="28"/>
          <w:szCs w:val="28"/>
        </w:rPr>
        <w:t>script</w:t>
      </w:r>
      <w:r w:rsidRPr="775FD33D">
        <w:rPr>
          <w:sz w:val="28"/>
          <w:szCs w:val="28"/>
          <w:lang w:val="ru-RU"/>
        </w:rPr>
        <w:t>.</w:t>
      </w:r>
      <w:proofErr w:type="spellStart"/>
      <w:r w:rsidRPr="775FD33D">
        <w:rPr>
          <w:sz w:val="28"/>
          <w:szCs w:val="28"/>
        </w:rPr>
        <w:t>js</w:t>
      </w:r>
      <w:proofErr w:type="spellEnd"/>
      <w:r w:rsidRPr="775FD33D">
        <w:rPr>
          <w:sz w:val="28"/>
          <w:szCs w:val="28"/>
          <w:lang w:val="ru-RU"/>
        </w:rPr>
        <w:t xml:space="preserve"> отвечает за интерактивность сайта, включая поиск товаров,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и </w:t>
      </w:r>
      <w:r w:rsidRPr="775FD33D">
        <w:rPr>
          <w:sz w:val="28"/>
          <w:szCs w:val="28"/>
        </w:rPr>
        <w:t>form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validation</w:t>
      </w:r>
      <w:r w:rsidRPr="775FD33D">
        <w:rPr>
          <w:sz w:val="28"/>
          <w:szCs w:val="28"/>
          <w:lang w:val="ru-RU"/>
        </w:rPr>
        <w:t>.</w:t>
      </w:r>
    </w:p>
    <w:p w14:paraId="0A2AC7AA" w14:textId="77777777" w:rsidR="008C2004" w:rsidRPr="00DE3DB6" w:rsidRDefault="59E2DF17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основной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HTML-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структуры</w:t>
      </w:r>
      <w:proofErr w:type="spellEnd"/>
    </w:p>
    <w:p w14:paraId="2BE246FC" w14:textId="5D378234" w:rsidR="775FD33D" w:rsidRDefault="775FD33D" w:rsidP="775FD33D">
      <w:pPr>
        <w:widowControl w:val="0"/>
      </w:pPr>
    </w:p>
    <w:p w14:paraId="263A87F8" w14:textId="01F03D1F" w:rsidR="008C2004" w:rsidRPr="00DE3DB6" w:rsidRDefault="59E2DF17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u"/>
          <w:rFonts w:ascii="Times New Roman" w:hAnsi="Times New Roman" w:cs="Times New Roman"/>
          <w:sz w:val="28"/>
          <w:szCs w:val="28"/>
        </w:rPr>
        <w:t>&lt;!doctype html&gt;</w:t>
      </w:r>
      <w:r w:rsidR="008C2004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&lt;html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lang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en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8C2004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&lt;head&gt;</w:t>
      </w:r>
      <w:r w:rsidR="008C2004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&lt;meta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charset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"UTF-8"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/&gt;</w:t>
      </w:r>
      <w:r w:rsidR="008C2004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&lt;meta</w:t>
      </w:r>
      <w:r w:rsidR="008C2004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name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"viewport"</w:t>
      </w:r>
      <w:r w:rsidR="008C2004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content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"width=device-width,</w:t>
      </w:r>
      <w:r w:rsidR="008C2004">
        <w:br/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 xml:space="preserve">    initial-scale=1.0"</w:t>
      </w:r>
      <w:r w:rsidR="008C2004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/&gt;</w:t>
      </w:r>
      <w:r w:rsidR="008C2004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&lt;title&gt;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SportWear</w:t>
      </w:r>
      <w:proofErr w:type="spellEnd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&lt;/title&gt;</w:t>
      </w:r>
      <w:r w:rsidR="008C2004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&lt;/head&gt;</w:t>
      </w:r>
    </w:p>
    <w:p w14:paraId="04E4CDE4" w14:textId="5A1EDE88" w:rsidR="59E2DF17" w:rsidRDefault="59E2DF17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создаётся основная структура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>-документа. Тег &lt;!</w:t>
      </w:r>
      <w:r w:rsidRPr="775FD33D">
        <w:rPr>
          <w:sz w:val="28"/>
          <w:szCs w:val="28"/>
        </w:rPr>
        <w:t>doctype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 xml:space="preserve">&gt; определяет тип документа, а </w:t>
      </w:r>
      <w:r w:rsidRPr="775FD33D">
        <w:rPr>
          <w:sz w:val="28"/>
          <w:szCs w:val="28"/>
        </w:rPr>
        <w:t>meta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viewport</w:t>
      </w:r>
      <w:r w:rsidRPr="775FD33D">
        <w:rPr>
          <w:sz w:val="28"/>
          <w:szCs w:val="28"/>
          <w:lang w:val="ru-RU"/>
        </w:rPr>
        <w:t xml:space="preserve"> используется для корректного отображения сайта на мобильных устройствах.</w:t>
      </w:r>
    </w:p>
    <w:p w14:paraId="60C80FA2" w14:textId="3B2A9B5C" w:rsidR="00103354" w:rsidRPr="00DE3DB6" w:rsidRDefault="0AA20D35" w:rsidP="775FD33D">
      <w:pPr>
        <w:widowControl w:val="0"/>
        <w:rPr>
          <w:rFonts w:cs="Times New Roman"/>
          <w:lang w:val="ru-RU"/>
        </w:rPr>
      </w:pPr>
      <w:r w:rsidRPr="483B1E12">
        <w:rPr>
          <w:rFonts w:cs="Times New Roman"/>
          <w:b/>
          <w:bCs/>
          <w:lang w:val="ru-RU"/>
        </w:rPr>
        <w:t>2.2 Главная страница</w:t>
      </w:r>
      <w:r w:rsidR="00103354" w:rsidRPr="00453B56">
        <w:rPr>
          <w:lang w:val="ru-RU"/>
        </w:rPr>
        <w:br/>
      </w:r>
      <w:r w:rsidR="5D323335" w:rsidRPr="483B1E12">
        <w:rPr>
          <w:rFonts w:cs="Times New Roman"/>
          <w:lang w:val="ru-RU"/>
        </w:rPr>
        <w:t xml:space="preserve">Главная страница является основной частью разработанного интернет-магазина спортивной одежды. На данной странице были реализованы </w:t>
      </w:r>
      <w:r w:rsidR="5D323335" w:rsidRPr="483B1E12">
        <w:rPr>
          <w:rFonts w:cs="Times New Roman"/>
        </w:rPr>
        <w:t>header</w:t>
      </w:r>
      <w:r w:rsidR="5D323335" w:rsidRPr="483B1E12">
        <w:rPr>
          <w:rFonts w:cs="Times New Roman"/>
          <w:lang w:val="ru-RU"/>
        </w:rPr>
        <w:t xml:space="preserve">, </w:t>
      </w:r>
      <w:r w:rsidR="5D323335" w:rsidRPr="483B1E12">
        <w:rPr>
          <w:rFonts w:cs="Times New Roman"/>
        </w:rPr>
        <w:t>hero</w:t>
      </w:r>
      <w:r w:rsidR="5D323335" w:rsidRPr="483B1E12">
        <w:rPr>
          <w:rFonts w:cs="Times New Roman"/>
          <w:lang w:val="ru-RU"/>
        </w:rPr>
        <w:t xml:space="preserve"> </w:t>
      </w:r>
      <w:r w:rsidR="5D323335" w:rsidRPr="483B1E12">
        <w:rPr>
          <w:rFonts w:cs="Times New Roman"/>
        </w:rPr>
        <w:t>section</w:t>
      </w:r>
      <w:r w:rsidR="5D323335" w:rsidRPr="483B1E12">
        <w:rPr>
          <w:rFonts w:cs="Times New Roman"/>
          <w:lang w:val="ru-RU"/>
        </w:rPr>
        <w:t>, категории товаров и статистический блок.</w:t>
      </w:r>
    </w:p>
    <w:p w14:paraId="5FABF619" w14:textId="77777777" w:rsidR="0074276A" w:rsidRPr="00DE3DB6" w:rsidRDefault="5D323335" w:rsidP="483B1E12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483B1E1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 header и навигационного меню</w:t>
      </w:r>
    </w:p>
    <w:p w14:paraId="477C4B13" w14:textId="7C058A08" w:rsidR="483B1E12" w:rsidRDefault="483B1E12" w:rsidP="483B1E12">
      <w:pPr>
        <w:widowControl w:val="0"/>
      </w:pPr>
    </w:p>
    <w:p w14:paraId="630D09A7" w14:textId="1AE07343" w:rsidR="0074276A" w:rsidRPr="00DE3DB6" w:rsidRDefault="5D323335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&lt;header&gt;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"logo"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SportWear</w:t>
      </w:r>
      <w:proofErr w:type="spellEnd"/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&lt;nav&gt;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&lt;ul&gt;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&lt;li&gt;&lt;a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"index.html"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Home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&lt;/a&gt;&lt;/li&gt;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&lt;li&gt;&lt;a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"catalog.html"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Catalog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&lt;/a&gt;&lt;/li&gt;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&lt;li&gt;&lt;a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"about.html"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&lt;/a&gt;&lt;/li&gt;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&lt;li&gt;&lt;a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"contact.html"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Contacts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&lt;/a&gt;&lt;/li&gt;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&lt;/ul&gt;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&lt;/nav&gt;</w:t>
      </w:r>
      <w:r w:rsidR="0074276A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lastRenderedPageBreak/>
        <w:t>&lt;/header&gt;</w:t>
      </w:r>
    </w:p>
    <w:p w14:paraId="06382D14" w14:textId="77777777" w:rsidR="0074276A" w:rsidRPr="00DE3DB6" w:rsidRDefault="5D323335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создаётся верхняя часть сайта — </w:t>
      </w:r>
      <w:r w:rsidRPr="775FD33D">
        <w:rPr>
          <w:sz w:val="28"/>
          <w:szCs w:val="28"/>
        </w:rPr>
        <w:t>header</w:t>
      </w:r>
      <w:r w:rsidRPr="775FD33D">
        <w:rPr>
          <w:sz w:val="28"/>
          <w:szCs w:val="28"/>
          <w:lang w:val="ru-RU"/>
        </w:rPr>
        <w:t xml:space="preserve">. Внутри </w:t>
      </w:r>
      <w:r w:rsidRPr="775FD33D">
        <w:rPr>
          <w:sz w:val="28"/>
          <w:szCs w:val="28"/>
        </w:rPr>
        <w:t>header</w:t>
      </w:r>
      <w:r w:rsidRPr="775FD33D">
        <w:rPr>
          <w:sz w:val="28"/>
          <w:szCs w:val="28"/>
          <w:lang w:val="ru-RU"/>
        </w:rPr>
        <w:t xml:space="preserve"> расположен логотип сайта и навигационное меню. Навигация позволяет пользователю переходить между основными страницами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>-приложения.</w:t>
      </w:r>
    </w:p>
    <w:p w14:paraId="342610D6" w14:textId="77777777" w:rsidR="0074276A" w:rsidRPr="00DE3DB6" w:rsidRDefault="5D323335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Оформление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header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 с помощью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CSS</w:t>
      </w:r>
    </w:p>
    <w:p w14:paraId="3E58555D" w14:textId="10C42939" w:rsidR="775FD33D" w:rsidRDefault="775FD33D" w:rsidP="775FD33D">
      <w:pPr>
        <w:widowControl w:val="0"/>
      </w:pPr>
    </w:p>
    <w:p w14:paraId="1E067414" w14:textId="411387BD" w:rsidR="0074276A" w:rsidRPr="00DE3DB6" w:rsidRDefault="5D323335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header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proofErr w:type="gramEnd"/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display: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flex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justify-content: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space-between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align-items: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center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padding: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20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background-color: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black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</w:p>
    <w:p w14:paraId="3360C0E7" w14:textId="3E704A9D" w:rsidR="0074276A" w:rsidRPr="00060EE1" w:rsidRDefault="5D323335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60EE1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}</w:t>
      </w:r>
    </w:p>
    <w:p w14:paraId="21D52B9F" w14:textId="77777777" w:rsidR="0074276A" w:rsidRPr="00DE3DB6" w:rsidRDefault="5D323335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-код используется для оформления </w:t>
      </w:r>
      <w:r w:rsidRPr="775FD33D">
        <w:rPr>
          <w:sz w:val="28"/>
          <w:szCs w:val="28"/>
        </w:rPr>
        <w:t>header</w:t>
      </w:r>
      <w:r w:rsidRPr="775FD33D">
        <w:rPr>
          <w:sz w:val="28"/>
          <w:szCs w:val="28"/>
          <w:lang w:val="ru-RU"/>
        </w:rPr>
        <w:t xml:space="preserve"> сайта. Свойство </w:t>
      </w:r>
      <w:r w:rsidRPr="775FD33D">
        <w:rPr>
          <w:sz w:val="28"/>
          <w:szCs w:val="28"/>
        </w:rPr>
        <w:t>display</w:t>
      </w:r>
      <w:r w:rsidRPr="775FD33D">
        <w:rPr>
          <w:sz w:val="28"/>
          <w:szCs w:val="28"/>
          <w:lang w:val="ru-RU"/>
        </w:rPr>
        <w:t xml:space="preserve">: </w:t>
      </w:r>
      <w:r w:rsidRPr="775FD33D">
        <w:rPr>
          <w:sz w:val="28"/>
          <w:szCs w:val="28"/>
        </w:rPr>
        <w:t>flex</w:t>
      </w:r>
      <w:r w:rsidRPr="775FD33D">
        <w:rPr>
          <w:sz w:val="28"/>
          <w:szCs w:val="28"/>
          <w:lang w:val="ru-RU"/>
        </w:rPr>
        <w:t xml:space="preserve"> выстраивает элементы по горизонтали, а </w:t>
      </w:r>
      <w:r w:rsidRPr="775FD33D">
        <w:rPr>
          <w:sz w:val="28"/>
          <w:szCs w:val="28"/>
        </w:rPr>
        <w:t>justify</w:t>
      </w:r>
      <w:r w:rsidRPr="775FD33D">
        <w:rPr>
          <w:sz w:val="28"/>
          <w:szCs w:val="28"/>
          <w:lang w:val="ru-RU"/>
        </w:rPr>
        <w:t>-</w:t>
      </w:r>
      <w:r w:rsidRPr="775FD33D">
        <w:rPr>
          <w:sz w:val="28"/>
          <w:szCs w:val="28"/>
        </w:rPr>
        <w:t>content</w:t>
      </w:r>
      <w:r w:rsidRPr="775FD33D">
        <w:rPr>
          <w:sz w:val="28"/>
          <w:szCs w:val="28"/>
          <w:lang w:val="ru-RU"/>
        </w:rPr>
        <w:t xml:space="preserve">: </w:t>
      </w:r>
      <w:r w:rsidRPr="775FD33D">
        <w:rPr>
          <w:sz w:val="28"/>
          <w:szCs w:val="28"/>
        </w:rPr>
        <w:t>space</w:t>
      </w:r>
      <w:r w:rsidRPr="775FD33D">
        <w:rPr>
          <w:sz w:val="28"/>
          <w:szCs w:val="28"/>
          <w:lang w:val="ru-RU"/>
        </w:rPr>
        <w:t>-</w:t>
      </w:r>
      <w:r w:rsidRPr="775FD33D">
        <w:rPr>
          <w:sz w:val="28"/>
          <w:szCs w:val="28"/>
        </w:rPr>
        <w:t>between</w:t>
      </w:r>
      <w:r w:rsidRPr="775FD33D">
        <w:rPr>
          <w:sz w:val="28"/>
          <w:szCs w:val="28"/>
          <w:lang w:val="ru-RU"/>
        </w:rPr>
        <w:t xml:space="preserve"> создаёт расстояние между логотипом и навигацией.</w:t>
      </w:r>
    </w:p>
    <w:p w14:paraId="2C97691D" w14:textId="57D698B5" w:rsidR="775FD33D" w:rsidRDefault="5D323335" w:rsidP="483B1E12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483B1E1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 hero section</w:t>
      </w:r>
    </w:p>
    <w:p w14:paraId="5F46D662" w14:textId="292B6C5E" w:rsidR="483B1E12" w:rsidRDefault="483B1E12" w:rsidP="483B1E12">
      <w:pPr>
        <w:widowControl w:val="0"/>
      </w:pPr>
    </w:p>
    <w:p w14:paraId="6B968BE8" w14:textId="6228FF2D" w:rsidR="0074276A" w:rsidRPr="00DE3DB6" w:rsidRDefault="5D323335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&lt;section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"hero"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"hero-content"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&lt;h1&gt;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SPORT STYLE &amp; COMFORT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&lt;/h1&gt;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Modern sportswear for active people.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&lt;/p&gt;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&lt;a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"catalog.html"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btn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View Catalog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  <w:r w:rsidR="0074276A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&lt;/section&gt;</w:t>
      </w:r>
    </w:p>
    <w:p w14:paraId="0982218B" w14:textId="77777777" w:rsidR="0074276A" w:rsidRPr="00DE3DB6" w:rsidRDefault="5D323335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создаётся </w:t>
      </w:r>
      <w:r w:rsidRPr="775FD33D">
        <w:rPr>
          <w:sz w:val="28"/>
          <w:szCs w:val="28"/>
        </w:rPr>
        <w:t>hero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section</w:t>
      </w:r>
      <w:r w:rsidRPr="775FD33D">
        <w:rPr>
          <w:sz w:val="28"/>
          <w:szCs w:val="28"/>
          <w:lang w:val="ru-RU"/>
        </w:rPr>
        <w:t xml:space="preserve"> — главный баннер сайта. Внутри блока размещается заголовок, описание интернет-магазина и кнопка перехода в каталог товаров.</w:t>
      </w:r>
    </w:p>
    <w:p w14:paraId="604D9874" w14:textId="77777777" w:rsidR="0074276A" w:rsidRPr="00DE3DB6" w:rsidRDefault="5D323335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Оформление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hero section</w:t>
      </w:r>
    </w:p>
    <w:p w14:paraId="53D47165" w14:textId="293B1695" w:rsidR="775FD33D" w:rsidRDefault="775FD33D" w:rsidP="775FD33D">
      <w:pPr>
        <w:widowControl w:val="0"/>
      </w:pPr>
    </w:p>
    <w:p w14:paraId="1BDE7482" w14:textId="7C47AE30" w:rsidR="0074276A" w:rsidRPr="00DE3DB6" w:rsidRDefault="5D323335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10"/>
          <w:rFonts w:ascii="Times New Roman" w:eastAsiaTheme="majorEastAsia" w:hAnsi="Times New Roman" w:cs="Times New Roman"/>
          <w:sz w:val="28"/>
          <w:szCs w:val="28"/>
        </w:rPr>
        <w:t>hero</w:t>
      </w:r>
      <w:proofErr w:type="gram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height: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90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vh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display: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flex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justify-content: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center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align-items: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center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background-size: </w:t>
      </w:r>
      <w:r w:rsidRPr="775FD33D">
        <w:rPr>
          <w:rStyle w:val="y"/>
          <w:rFonts w:ascii="Times New Roman" w:hAnsi="Times New Roman" w:cs="Times New Roman"/>
          <w:sz w:val="28"/>
          <w:szCs w:val="28"/>
        </w:rPr>
        <w:t>cover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402854F3" w14:textId="77777777" w:rsidR="0074276A" w:rsidRDefault="5D323335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-код используется для оформления </w:t>
      </w:r>
      <w:r w:rsidRPr="775FD33D">
        <w:rPr>
          <w:sz w:val="28"/>
          <w:szCs w:val="28"/>
        </w:rPr>
        <w:t>hero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section</w:t>
      </w:r>
      <w:r w:rsidRPr="775FD33D">
        <w:rPr>
          <w:sz w:val="28"/>
          <w:szCs w:val="28"/>
          <w:lang w:val="ru-RU"/>
        </w:rPr>
        <w:t>. Высота блока устанавливается практически на весь экран, а содержимое располагается по центру страницы.</w:t>
      </w:r>
    </w:p>
    <w:p w14:paraId="0D1F6690" w14:textId="168945CF" w:rsidR="00103354" w:rsidRPr="00DE3DB6" w:rsidRDefault="00103354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47D4EA" wp14:editId="7DBFF01E">
            <wp:extent cx="4663440" cy="259444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448" cy="26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D12E" w14:textId="77777777" w:rsidR="0074276A" w:rsidRPr="00DE3DB6" w:rsidRDefault="5D323335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категорий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товаров</w:t>
      </w:r>
      <w:proofErr w:type="spellEnd"/>
    </w:p>
    <w:p w14:paraId="7135C574" w14:textId="388B9394" w:rsidR="775FD33D" w:rsidRDefault="775FD33D" w:rsidP="775FD33D">
      <w:pPr>
        <w:widowControl w:val="0"/>
      </w:pPr>
    </w:p>
    <w:p w14:paraId="1F18C8ED" w14:textId="445A65A6" w:rsidR="0074276A" w:rsidRPr="00DE3DB6" w:rsidRDefault="5D323335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"category-container"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&lt;a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catalog.html?category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=hoodies"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"category-card"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&lt;h3&gt;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Hoodies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&lt;/h3&gt;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&lt;a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catalog.html?category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=sneakers"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"category-card"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&lt;h3&gt;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Sneakers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&lt;/h3&gt;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&lt;/a&gt;</w:t>
      </w:r>
      <w:r w:rsidR="0074276A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</w:p>
    <w:p w14:paraId="14E0DF34" w14:textId="77777777" w:rsidR="0074276A" w:rsidRPr="00DE3DB6" w:rsidRDefault="5D323335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код создаёт блок категорий товаров. При нажатии на </w:t>
      </w:r>
      <w:r w:rsidRPr="775FD33D">
        <w:rPr>
          <w:sz w:val="28"/>
          <w:szCs w:val="28"/>
          <w:lang w:val="ru-RU"/>
        </w:rPr>
        <w:lastRenderedPageBreak/>
        <w:t>категорию пользователь переходит в соответствующий раздел каталога.</w:t>
      </w:r>
    </w:p>
    <w:p w14:paraId="11DF7CB9" w14:textId="77777777" w:rsidR="0074276A" w:rsidRPr="00DE3DB6" w:rsidRDefault="5D323335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статистического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блока</w:t>
      </w:r>
      <w:proofErr w:type="spellEnd"/>
    </w:p>
    <w:p w14:paraId="20F72658" w14:textId="585FF80C" w:rsidR="775FD33D" w:rsidRDefault="775FD33D" w:rsidP="775FD33D">
      <w:pPr>
        <w:widowControl w:val="0"/>
      </w:pPr>
    </w:p>
    <w:p w14:paraId="45C08CD7" w14:textId="3BA200E0" w:rsidR="0074276A" w:rsidRDefault="5D323335" w:rsidP="775FD33D">
      <w:pPr>
        <w:pStyle w:val="HTMLPreformatted"/>
        <w:widowControl w:val="0"/>
        <w:spacing w:line="360" w:lineRule="auto"/>
        <w:rPr>
          <w:rStyle w:val="13"/>
          <w:rFonts w:ascii="Times New Roman" w:eastAsiaTheme="majorEastAsia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&lt;section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"stats"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"stat-box"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&lt;h2&gt;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500+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&lt;/h2&gt;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Products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&lt;/p&gt;</w:t>
      </w:r>
      <w:r w:rsidR="0074276A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  <w:r w:rsidR="0074276A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&lt;/section&gt;</w:t>
      </w:r>
    </w:p>
    <w:p w14:paraId="1DACD499" w14:textId="3777DDD2" w:rsidR="00103354" w:rsidRPr="00DE3DB6" w:rsidRDefault="00103354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858614" wp14:editId="797556FF">
            <wp:extent cx="4716780" cy="2836608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1019" cy="283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6517" w14:textId="6DB10BD3" w:rsidR="00925EE7" w:rsidRPr="00DE3DB6" w:rsidRDefault="5D323335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Статистический блок используется для отображения информации о количестве товаров, пользователей и категориях интернет-магазина.</w:t>
      </w:r>
    </w:p>
    <w:p w14:paraId="706CCD99" w14:textId="479C4EDB" w:rsidR="00915965" w:rsidRPr="00DE3DB6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>2.3 Каталог товаров</w:t>
      </w:r>
      <w:r w:rsidR="0061129D" w:rsidRPr="00060EE1">
        <w:rPr>
          <w:lang w:val="ru-RU"/>
        </w:rPr>
        <w:br/>
      </w:r>
      <w:r w:rsidR="1C0513BD" w:rsidRPr="775FD33D">
        <w:rPr>
          <w:rFonts w:cs="Times New Roman"/>
          <w:lang w:val="ru-RU"/>
        </w:rPr>
        <w:t xml:space="preserve">Каталог товаров является одной из основных частей интернет-магазина. На данной странице были реализованы категории товаров, </w:t>
      </w:r>
      <w:r w:rsidR="1C0513BD" w:rsidRPr="775FD33D">
        <w:rPr>
          <w:rFonts w:cs="Times New Roman"/>
          <w:lang w:val="ru-RU"/>
        </w:rPr>
        <w:lastRenderedPageBreak/>
        <w:t xml:space="preserve">карточки продукции, поиск товаров и </w:t>
      </w:r>
      <w:r w:rsidR="1C0513BD" w:rsidRPr="775FD33D">
        <w:rPr>
          <w:rFonts w:cs="Times New Roman"/>
        </w:rPr>
        <w:t>modal</w:t>
      </w:r>
      <w:r w:rsidR="1C0513BD" w:rsidRPr="775FD33D">
        <w:rPr>
          <w:rFonts w:cs="Times New Roman"/>
          <w:lang w:val="ru-RU"/>
        </w:rPr>
        <w:t xml:space="preserve"> </w:t>
      </w:r>
      <w:r w:rsidR="1C0513BD" w:rsidRPr="775FD33D">
        <w:rPr>
          <w:rFonts w:cs="Times New Roman"/>
        </w:rPr>
        <w:t>window</w:t>
      </w:r>
      <w:r w:rsidR="1C0513BD" w:rsidRPr="775FD33D">
        <w:rPr>
          <w:rFonts w:cs="Times New Roman"/>
          <w:lang w:val="ru-RU"/>
        </w:rPr>
        <w:t>.</w:t>
      </w:r>
    </w:p>
    <w:p w14:paraId="463D2974" w14:textId="5214B2BF" w:rsidR="1C0513BD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карточки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товара</w:t>
      </w:r>
      <w:proofErr w:type="spellEnd"/>
    </w:p>
    <w:p w14:paraId="6AF14703" w14:textId="16CDE8D3" w:rsidR="775FD33D" w:rsidRDefault="775FD33D" w:rsidP="775FD33D">
      <w:pPr>
        <w:widowControl w:val="0"/>
      </w:pPr>
    </w:p>
    <w:p w14:paraId="590674F0" w14:textId="29A9171D" w:rsidR="00915965" w:rsidRPr="00DE3DB6" w:rsidRDefault="1C0513B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"product-card"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img</w:t>
      </w:r>
      <w:proofErr w:type="spellEnd"/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"images/hoodie1.jpg"</w:t>
      </w:r>
      <w:r w:rsidR="00915965">
        <w:br/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alt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"Hoodie"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/&gt;</w:t>
      </w:r>
      <w:r w:rsidR="00915965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&lt;h3&gt;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Nike Hoodie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&lt;/h3&gt;</w:t>
      </w:r>
      <w:r w:rsidR="00915965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$80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&lt;/p&gt;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&lt;button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openModal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View Details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&lt;/button&gt;</w:t>
      </w:r>
      <w:r w:rsidR="00915965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</w:p>
    <w:p w14:paraId="67C0F540" w14:textId="77777777" w:rsidR="00915965" w:rsidRPr="00DE3DB6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создаётся карточка товара. Карточка содержит изображение продукции, название товара, цену и кнопку открытия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>.</w:t>
      </w:r>
    </w:p>
    <w:p w14:paraId="708D7ED3" w14:textId="77777777" w:rsidR="00915965" w:rsidRPr="00DE3DB6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Оформление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карточки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товара</w:t>
      </w:r>
      <w:proofErr w:type="spellEnd"/>
    </w:p>
    <w:p w14:paraId="77F4F214" w14:textId="35ABE935" w:rsidR="775FD33D" w:rsidRDefault="775FD33D" w:rsidP="775FD33D">
      <w:pPr>
        <w:widowControl w:val="0"/>
      </w:pPr>
    </w:p>
    <w:p w14:paraId="7F47580A" w14:textId="15183980" w:rsidR="00915965" w:rsidRDefault="1C0513BD" w:rsidP="775FD33D">
      <w:pPr>
        <w:pStyle w:val="HTMLPreformatted"/>
        <w:widowControl w:val="0"/>
        <w:spacing w:line="360" w:lineRule="auto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product</w:t>
      </w:r>
      <w:proofErr w:type="gramEnd"/>
      <w:r w:rsidRPr="775FD33D">
        <w:rPr>
          <w:rStyle w:val="10"/>
          <w:rFonts w:ascii="Times New Roman" w:hAnsi="Times New Roman" w:cs="Times New Roman"/>
          <w:sz w:val="28"/>
          <w:szCs w:val="28"/>
        </w:rPr>
        <w:t>-card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width: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300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background: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white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border-radius: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10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transition: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0.3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s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2B364A34" w14:textId="5CC97F3C" w:rsidR="007401B4" w:rsidRPr="00DE3DB6" w:rsidRDefault="007401B4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23128A" wp14:editId="118B07A3">
            <wp:extent cx="4829175" cy="2847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6D58" w14:textId="77777777" w:rsidR="00915965" w:rsidRPr="00DE3DB6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>-код используется для оформления карточек товаров. Карточки имеют белый фон, скруглённые углы и плавную анимацию при наведении курсора.</w:t>
      </w:r>
    </w:p>
    <w:p w14:paraId="57B4B098" w14:textId="77777777" w:rsidR="00915965" w:rsidRPr="00DE3DB6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Эффект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наведения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на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карточку</w:t>
      </w:r>
      <w:proofErr w:type="spellEnd"/>
    </w:p>
    <w:p w14:paraId="6DFA83E6" w14:textId="66D8DDB4" w:rsidR="775FD33D" w:rsidRDefault="775FD33D" w:rsidP="775FD33D">
      <w:pPr>
        <w:widowControl w:val="0"/>
      </w:pPr>
    </w:p>
    <w:p w14:paraId="49E79926" w14:textId="1F4075F8" w:rsidR="00915965" w:rsidRPr="00DE3DB6" w:rsidRDefault="1C0513B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775FD33D">
        <w:rPr>
          <w:rStyle w:val="10"/>
          <w:rFonts w:ascii="Times New Roman" w:hAnsi="Times New Roman" w:cs="Times New Roman"/>
          <w:sz w:val="28"/>
          <w:szCs w:val="28"/>
        </w:rPr>
        <w:t>product</w:t>
      </w:r>
      <w:proofErr w:type="gramEnd"/>
      <w:r w:rsidRPr="775FD33D">
        <w:rPr>
          <w:rStyle w:val="10"/>
          <w:rFonts w:ascii="Times New Roman" w:hAnsi="Times New Roman" w:cs="Times New Roman"/>
          <w:sz w:val="28"/>
          <w:szCs w:val="28"/>
        </w:rPr>
        <w:t>-card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: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hover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transform: </w:t>
      </w:r>
      <w:proofErr w:type="spellStart"/>
      <w:r w:rsidRPr="775FD33D">
        <w:rPr>
          <w:rStyle w:val="v"/>
          <w:rFonts w:ascii="Times New Roman" w:hAnsi="Times New Roman" w:cs="Times New Roman"/>
          <w:sz w:val="28"/>
          <w:szCs w:val="28"/>
        </w:rPr>
        <w:t>translateY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-5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54EB3027" w14:textId="77777777" w:rsidR="00915965" w:rsidRPr="00DE3DB6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При наведении курсора карточка товара немного поднимается вверх. Это делает интерфейс сайта более современным и интерактивным.</w:t>
      </w:r>
    </w:p>
    <w:p w14:paraId="5DA330D7" w14:textId="77777777" w:rsidR="00915965" w:rsidRPr="00DE3DB6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Создание поиска товаров</w:t>
      </w:r>
    </w:p>
    <w:p w14:paraId="4D9EC481" w14:textId="6C10C024" w:rsidR="775FD33D" w:rsidRDefault="775FD33D" w:rsidP="775FD33D">
      <w:pPr>
        <w:widowControl w:val="0"/>
        <w:rPr>
          <w:lang w:val="ru-RU"/>
        </w:rPr>
      </w:pPr>
    </w:p>
    <w:p w14:paraId="58959ECA" w14:textId="77777777" w:rsidR="00915965" w:rsidRPr="00DE3DB6" w:rsidRDefault="1C0513B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&lt;input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type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"text"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searchInput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placeholder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"Search products..."</w:t>
      </w:r>
      <w:r w:rsidR="00915965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/&gt;</w:t>
      </w:r>
    </w:p>
    <w:p w14:paraId="7EF9A0CB" w14:textId="77777777" w:rsidR="00915965" w:rsidRPr="00DE3DB6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Данный код создаёт поисковую строку для поиска товаров в каталоге.</w:t>
      </w:r>
    </w:p>
    <w:p w14:paraId="499A7DC9" w14:textId="77777777" w:rsidR="00915965" w:rsidRPr="00DE3DB6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Реализация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поиска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с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помощью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JavaScript</w:t>
      </w:r>
    </w:p>
    <w:p w14:paraId="1AC8FC6B" w14:textId="4D43977E" w:rsidR="775FD33D" w:rsidRDefault="775FD33D" w:rsidP="775FD33D">
      <w:pPr>
        <w:widowControl w:val="0"/>
      </w:pPr>
    </w:p>
    <w:p w14:paraId="46D8738B" w14:textId="38F759B4" w:rsidR="00915965" w:rsidRDefault="1C0513BD" w:rsidP="775FD33D">
      <w:pPr>
        <w:pStyle w:val="HTMLPreformatted"/>
        <w:widowControl w:val="0"/>
        <w:spacing w:line="360" w:lineRule="auto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775FD33D">
        <w:rPr>
          <w:rStyle w:val="11"/>
          <w:rFonts w:ascii="Times New Roman" w:hAnsi="Times New Roman" w:cs="Times New Roman"/>
          <w:sz w:val="28"/>
          <w:szCs w:val="28"/>
        </w:rPr>
        <w:t>searchInput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addEventListener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keyup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function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() {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const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1"/>
          <w:rFonts w:ascii="Times New Roman" w:hAnsi="Times New Roman" w:cs="Times New Roman"/>
          <w:sz w:val="28"/>
          <w:szCs w:val="28"/>
        </w:rPr>
        <w:t>filter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="1EC36459" w:rsidRPr="775FD33D">
        <w:rPr>
          <w:rStyle w:val="v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775FD33D">
        <w:rPr>
          <w:rStyle w:val="11"/>
          <w:rFonts w:ascii="Times New Roman" w:hAnsi="Times New Roman" w:cs="Times New Roman"/>
          <w:sz w:val="28"/>
          <w:szCs w:val="28"/>
        </w:rPr>
        <w:t>searchInput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value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toLowerCase</w:t>
      </w:r>
      <w:proofErr w:type="spellEnd"/>
      <w:proofErr w:type="gram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});</w:t>
      </w:r>
    </w:p>
    <w:p w14:paraId="38A27BAE" w14:textId="2F13E3E6" w:rsidR="007401B4" w:rsidRPr="00DE3DB6" w:rsidRDefault="007401B4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1ACDF1" wp14:editId="045B52CC">
            <wp:extent cx="497205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6812" w14:textId="77777777" w:rsidR="00915965" w:rsidRPr="00DE3DB6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-код используется для обработки ввода текста в поисковую строку. При вводе текста программа получает значение из </w:t>
      </w:r>
      <w:r w:rsidRPr="775FD33D">
        <w:rPr>
          <w:sz w:val="28"/>
          <w:szCs w:val="28"/>
        </w:rPr>
        <w:t>input</w:t>
      </w:r>
      <w:r w:rsidRPr="775FD33D">
        <w:rPr>
          <w:sz w:val="28"/>
          <w:szCs w:val="28"/>
          <w:lang w:val="ru-RU"/>
        </w:rPr>
        <w:t xml:space="preserve"> и выполняет поиск товаров.</w:t>
      </w:r>
    </w:p>
    <w:p w14:paraId="2E066CCE" w14:textId="77777777" w:rsidR="00915965" w:rsidRPr="00DE3DB6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modal window</w:t>
      </w:r>
    </w:p>
    <w:p w14:paraId="5C5DCCA2" w14:textId="22EB4339" w:rsidR="775FD33D" w:rsidRDefault="775FD33D" w:rsidP="775FD33D">
      <w:pPr>
        <w:widowControl w:val="0"/>
      </w:pPr>
    </w:p>
    <w:p w14:paraId="4788F4D3" w14:textId="3C9E37B8" w:rsidR="00915965" w:rsidRPr="00DE3DB6" w:rsidRDefault="1C0513B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lastRenderedPageBreak/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productModal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"modal-content"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&lt;h2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modalTitle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&gt;&lt;/h2&gt;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modalPrice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&gt;&lt;/p&gt;</w:t>
      </w:r>
      <w:r w:rsidR="00915965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  <w:r w:rsidR="00915965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&lt;/div&gt;</w:t>
      </w:r>
    </w:p>
    <w:p w14:paraId="6C252242" w14:textId="77777777" w:rsidR="00915965" w:rsidRPr="00DE3DB6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создаётся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для отображения информации о товаре.</w:t>
      </w:r>
    </w:p>
    <w:p w14:paraId="67A0357C" w14:textId="77777777" w:rsidR="00915965" w:rsidRPr="00453B56" w:rsidRDefault="1C0513B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Открытие</w:t>
      </w:r>
      <w:r w:rsidRPr="00453B56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modal</w:t>
      </w:r>
      <w:r w:rsidRPr="00453B56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window</w:t>
      </w:r>
    </w:p>
    <w:p w14:paraId="661EBFC8" w14:textId="73C051B2" w:rsidR="775FD33D" w:rsidRPr="00453B56" w:rsidRDefault="775FD33D" w:rsidP="775FD33D">
      <w:pPr>
        <w:widowControl w:val="0"/>
      </w:pPr>
    </w:p>
    <w:p w14:paraId="0830CB77" w14:textId="77777777" w:rsidR="00915965" w:rsidRPr="00453B56" w:rsidRDefault="1C0513B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775FD33D">
        <w:rPr>
          <w:rStyle w:val="11"/>
          <w:rFonts w:ascii="Times New Roman" w:hAnsi="Times New Roman" w:cs="Times New Roman"/>
          <w:sz w:val="28"/>
          <w:szCs w:val="28"/>
        </w:rPr>
        <w:t>modal</w:t>
      </w:r>
      <w:r w:rsidRPr="00453B56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style</w:t>
      </w:r>
      <w:proofErr w:type="gramEnd"/>
      <w:r w:rsidRPr="00453B56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display</w:t>
      </w:r>
      <w:proofErr w:type="spellEnd"/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53B56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53B56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flex</w:t>
      </w:r>
      <w:r w:rsidRPr="00453B56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</w:p>
    <w:p w14:paraId="5BFD602B" w14:textId="4C73C69E" w:rsidR="1C0513BD" w:rsidRDefault="1C0513B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-код используется для открытия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при нажатии на кнопку товара.</w:t>
      </w:r>
    </w:p>
    <w:p w14:paraId="447458DD" w14:textId="04685441" w:rsidR="007401B4" w:rsidRDefault="007401B4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174EF78" wp14:editId="6E13AEB9">
            <wp:extent cx="4905375" cy="2838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10DB" w14:textId="0C506C47" w:rsidR="00E23A3F" w:rsidRDefault="0AA20D35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t xml:space="preserve">2.4 Страница </w:t>
      </w:r>
      <w:r w:rsidRPr="775FD33D">
        <w:rPr>
          <w:rFonts w:cs="Times New Roman"/>
          <w:b/>
          <w:bCs/>
        </w:rPr>
        <w:t>About</w:t>
      </w:r>
      <w:r w:rsidR="0061129D" w:rsidRPr="00060EE1">
        <w:rPr>
          <w:lang w:val="ru-RU"/>
        </w:rPr>
        <w:br/>
      </w:r>
      <w:r w:rsidR="06C6E1ED" w:rsidRPr="775FD33D">
        <w:rPr>
          <w:rFonts w:cs="Times New Roman"/>
          <w:lang w:val="ru-RU"/>
        </w:rPr>
        <w:lastRenderedPageBreak/>
        <w:t xml:space="preserve">Страница </w:t>
      </w:r>
      <w:r w:rsidR="06C6E1ED" w:rsidRPr="775FD33D">
        <w:rPr>
          <w:rFonts w:cs="Times New Roman"/>
        </w:rPr>
        <w:t>About</w:t>
      </w:r>
      <w:r w:rsidR="06C6E1ED" w:rsidRPr="775FD33D">
        <w:rPr>
          <w:rFonts w:cs="Times New Roman"/>
          <w:lang w:val="ru-RU"/>
        </w:rPr>
        <w:t xml:space="preserve"> используется для отображения информации об интернет-магазине спортивной одежды. На данной странице были реализованы информационный блок и карточки преимуществ магазина.</w:t>
      </w:r>
    </w:p>
    <w:p w14:paraId="3ECCA18B" w14:textId="723A93B6" w:rsidR="00200F2C" w:rsidRPr="00DE3DB6" w:rsidRDefault="00200F2C" w:rsidP="775FD33D">
      <w:pPr>
        <w:widowControl w:val="0"/>
        <w:rPr>
          <w:rFonts w:cs="Times New Roman"/>
          <w:lang w:val="ru-RU"/>
        </w:rPr>
      </w:pPr>
      <w:r>
        <w:rPr>
          <w:noProof/>
        </w:rPr>
        <w:drawing>
          <wp:inline distT="0" distB="0" distL="0" distR="0" wp14:anchorId="4C418EE6" wp14:editId="0A13E90C">
            <wp:extent cx="4943475" cy="2867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9086" w14:textId="77777777" w:rsidR="00E23A3F" w:rsidRPr="00DE3DB6" w:rsidRDefault="06C6E1E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информационного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блока</w:t>
      </w:r>
      <w:proofErr w:type="spellEnd"/>
    </w:p>
    <w:p w14:paraId="30EDA480" w14:textId="486C7F8F" w:rsidR="775FD33D" w:rsidRDefault="775FD33D" w:rsidP="775FD33D">
      <w:pPr>
        <w:widowControl w:val="0"/>
      </w:pPr>
    </w:p>
    <w:p w14:paraId="2B466542" w14:textId="681449C5" w:rsidR="00E23A3F" w:rsidRPr="00DE3DB6" w:rsidRDefault="06C6E1E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&lt;section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"about-page"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&lt;h1&gt;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About Our Store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&lt;/h1&gt;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"about-text"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SportWear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is a modern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online sportswear store.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p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&gt;</w:t>
      </w:r>
      <w:r w:rsidR="00E23A3F" w:rsidRPr="00060EE1">
        <w:rPr>
          <w:lang w:val="ru-RU"/>
        </w:rPr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section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&gt;</w:t>
      </w:r>
    </w:p>
    <w:p w14:paraId="46A76320" w14:textId="77777777" w:rsidR="00E23A3F" w:rsidRPr="00DE3DB6" w:rsidRDefault="06C6E1E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создаётся основной информационный блок страницы </w:t>
      </w:r>
      <w:r w:rsidRPr="775FD33D">
        <w:rPr>
          <w:sz w:val="28"/>
          <w:szCs w:val="28"/>
        </w:rPr>
        <w:t>About</w:t>
      </w:r>
      <w:r w:rsidRPr="775FD33D">
        <w:rPr>
          <w:sz w:val="28"/>
          <w:szCs w:val="28"/>
          <w:lang w:val="ru-RU"/>
        </w:rPr>
        <w:t>. Внутри блока размещается заголовок и описание интернет-магазина.</w:t>
      </w:r>
    </w:p>
    <w:p w14:paraId="1E92ADC6" w14:textId="77777777" w:rsidR="00E23A3F" w:rsidRPr="00DE3DB6" w:rsidRDefault="06C6E1E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lastRenderedPageBreak/>
        <w:t>Создание карточек преимуществ</w:t>
      </w:r>
    </w:p>
    <w:p w14:paraId="5EFB7196" w14:textId="23D359CF" w:rsidR="775FD33D" w:rsidRDefault="775FD33D" w:rsidP="775FD33D">
      <w:pPr>
        <w:widowControl w:val="0"/>
        <w:rPr>
          <w:lang w:val="ru-RU"/>
        </w:rPr>
      </w:pPr>
    </w:p>
    <w:p w14:paraId="7C215506" w14:textId="1AFB70AE" w:rsidR="00E23A3F" w:rsidRPr="00DE3DB6" w:rsidRDefault="06C6E1E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&lt;div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"about-card"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&lt;h2&gt;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High Quality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&lt;/h2&gt;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&lt;p&gt;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We provide high-quality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sportswear products.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p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&gt;</w:t>
      </w:r>
      <w:r w:rsidR="00E23A3F" w:rsidRPr="00060EE1">
        <w:rPr>
          <w:lang w:val="ru-RU"/>
        </w:rPr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div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  <w:lang w:val="ru-RU"/>
        </w:rPr>
        <w:t>&gt;</w:t>
      </w:r>
    </w:p>
    <w:p w14:paraId="25C7CE0D" w14:textId="77777777" w:rsidR="00E23A3F" w:rsidRPr="00DE3DB6" w:rsidRDefault="06C6E1E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Данный код создаёт карточку преимущества магазина. Внутри карточки размещается заголовок и краткое описание.</w:t>
      </w:r>
    </w:p>
    <w:p w14:paraId="7D38A0C3" w14:textId="77777777" w:rsidR="00E23A3F" w:rsidRPr="00DE3DB6" w:rsidRDefault="06C6E1E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Оформление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карточек</w:t>
      </w:r>
      <w:proofErr w:type="spellEnd"/>
    </w:p>
    <w:p w14:paraId="2F005DCB" w14:textId="4BB3AE17" w:rsidR="775FD33D" w:rsidRDefault="775FD33D" w:rsidP="775FD33D">
      <w:pPr>
        <w:widowControl w:val="0"/>
      </w:pPr>
    </w:p>
    <w:p w14:paraId="007C4318" w14:textId="2656796D" w:rsidR="00E23A3F" w:rsidRPr="00DE3DB6" w:rsidRDefault="06C6E1E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about</w:t>
      </w:r>
      <w:proofErr w:type="gramEnd"/>
      <w:r w:rsidRPr="775FD33D">
        <w:rPr>
          <w:rStyle w:val="10"/>
          <w:rFonts w:ascii="Times New Roman" w:hAnsi="Times New Roman" w:cs="Times New Roman"/>
          <w:sz w:val="28"/>
          <w:szCs w:val="28"/>
        </w:rPr>
        <w:t>-card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background: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white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padding: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20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border-radius: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10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transition: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0.3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s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3A2692B6" w14:textId="77777777" w:rsidR="00E23A3F" w:rsidRPr="00DE3DB6" w:rsidRDefault="06C6E1E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>-код используется для оформления карточек преимуществ. Карточки имеют белый фон, внутренние отступы и скруглённые углы.</w:t>
      </w:r>
    </w:p>
    <w:p w14:paraId="74D72349" w14:textId="77777777" w:rsidR="00E23A3F" w:rsidRPr="00DE3DB6" w:rsidRDefault="06C6E1E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Эффект наведения на карточки</w:t>
      </w:r>
    </w:p>
    <w:p w14:paraId="51205DF5" w14:textId="43C5CF99" w:rsidR="775FD33D" w:rsidRDefault="775FD33D" w:rsidP="775FD33D">
      <w:pPr>
        <w:widowControl w:val="0"/>
        <w:rPr>
          <w:lang w:val="ru-RU"/>
        </w:rPr>
      </w:pPr>
    </w:p>
    <w:p w14:paraId="7C71A4A5" w14:textId="31414FBF" w:rsidR="00E23A3F" w:rsidRPr="00DE3DB6" w:rsidRDefault="06C6E1E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775FD33D">
        <w:rPr>
          <w:rStyle w:val="10"/>
          <w:rFonts w:ascii="Times New Roman" w:hAnsi="Times New Roman" w:cs="Times New Roman"/>
          <w:sz w:val="28"/>
          <w:szCs w:val="28"/>
        </w:rPr>
        <w:t>about</w:t>
      </w:r>
      <w:proofErr w:type="gramEnd"/>
      <w:r w:rsidRPr="775FD33D">
        <w:rPr>
          <w:rStyle w:val="10"/>
          <w:rFonts w:ascii="Times New Roman" w:hAnsi="Times New Roman" w:cs="Times New Roman"/>
          <w:sz w:val="28"/>
          <w:szCs w:val="28"/>
        </w:rPr>
        <w:t>-card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: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hover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transform: </w:t>
      </w:r>
      <w:proofErr w:type="spellStart"/>
      <w:r w:rsidRPr="775FD33D">
        <w:rPr>
          <w:rStyle w:val="v"/>
          <w:rFonts w:ascii="Times New Roman" w:hAnsi="Times New Roman" w:cs="Times New Roman"/>
          <w:sz w:val="28"/>
          <w:szCs w:val="28"/>
        </w:rPr>
        <w:t>translateY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-5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  <w:r w:rsidR="00E23A3F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2EC65B55" w14:textId="77777777" w:rsidR="00E23A3F" w:rsidRPr="00DE3DB6" w:rsidRDefault="06C6E1E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При наведении курсора карточка плавно поднимается вверх, что делает интерфейс более интерактивным.</w:t>
      </w:r>
    </w:p>
    <w:p w14:paraId="0AAA9C6E" w14:textId="77777777" w:rsidR="00E23A3F" w:rsidRPr="00DE3DB6" w:rsidRDefault="06C6E1E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Создание контейнера карточек</w:t>
      </w:r>
    </w:p>
    <w:p w14:paraId="0A2C96B7" w14:textId="375542F1" w:rsidR="775FD33D" w:rsidRDefault="775FD33D" w:rsidP="775FD33D">
      <w:pPr>
        <w:widowControl w:val="0"/>
        <w:rPr>
          <w:lang w:val="ru-RU"/>
        </w:rPr>
      </w:pPr>
    </w:p>
    <w:p w14:paraId="4E3FE58D" w14:textId="4373CBD0" w:rsidR="00E23A3F" w:rsidRPr="00453B56" w:rsidRDefault="06C6E1E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about</w:t>
      </w:r>
      <w:proofErr w:type="gramEnd"/>
      <w:r w:rsidRPr="00453B56">
        <w:rPr>
          <w:rStyle w:val="10"/>
          <w:rFonts w:ascii="Times New Roman" w:hAnsi="Times New Roman" w:cs="Times New Roman"/>
          <w:sz w:val="28"/>
          <w:szCs w:val="28"/>
          <w:lang w:val="ru-RU"/>
        </w:rPr>
        <w:t>-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container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{</w:t>
      </w:r>
      <w:r w:rsidR="00E23A3F" w:rsidRPr="00453B56">
        <w:rPr>
          <w:lang w:val="ru-RU"/>
        </w:rPr>
        <w:br/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display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flex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;</w:t>
      </w:r>
      <w:r w:rsidR="00E23A3F" w:rsidRPr="00453B56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gap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: </w:t>
      </w:r>
      <w:r w:rsidRPr="00453B56">
        <w:rPr>
          <w:rStyle w:val="y"/>
          <w:rFonts w:ascii="Times New Roman" w:eastAsiaTheme="majorEastAsia" w:hAnsi="Times New Roman" w:cs="Times New Roman"/>
          <w:sz w:val="28"/>
          <w:szCs w:val="28"/>
          <w:lang w:val="ru-RU"/>
        </w:rPr>
        <w:t>20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;</w:t>
      </w:r>
      <w:r w:rsidR="00E23A3F" w:rsidRPr="00453B56">
        <w:rPr>
          <w:lang w:val="ru-RU"/>
        </w:rPr>
        <w:br/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}</w:t>
      </w:r>
    </w:p>
    <w:p w14:paraId="659F6040" w14:textId="1AE72539" w:rsidR="00AF49C1" w:rsidRPr="00DE3DB6" w:rsidRDefault="06C6E1E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>-код используется для расположения карточек преимуществ в одну линию с расстоянием между элементами.</w:t>
      </w:r>
    </w:p>
    <w:p w14:paraId="26FD540F" w14:textId="7A02FBA5" w:rsidR="00E20CDF" w:rsidRDefault="0AA20D35" w:rsidP="775FD33D">
      <w:pPr>
        <w:widowControl w:val="0"/>
        <w:rPr>
          <w:szCs w:val="28"/>
          <w:lang w:val="ru-RU"/>
        </w:rPr>
      </w:pPr>
      <w:r w:rsidRPr="775FD33D">
        <w:rPr>
          <w:rFonts w:cs="Times New Roman"/>
          <w:b/>
          <w:bCs/>
          <w:lang w:val="ru-RU"/>
        </w:rPr>
        <w:t xml:space="preserve">2.5 Страница </w:t>
      </w:r>
      <w:r w:rsidRPr="775FD33D">
        <w:rPr>
          <w:rFonts w:cs="Times New Roman"/>
          <w:b/>
          <w:bCs/>
        </w:rPr>
        <w:t>Contact</w:t>
      </w:r>
      <w:r w:rsidR="0061129D" w:rsidRPr="00060EE1">
        <w:rPr>
          <w:lang w:val="ru-RU"/>
        </w:rPr>
        <w:br/>
      </w:r>
      <w:r w:rsidR="2D76160D" w:rsidRPr="775FD33D">
        <w:rPr>
          <w:szCs w:val="28"/>
          <w:lang w:val="ru-RU"/>
        </w:rPr>
        <w:t xml:space="preserve">Страница </w:t>
      </w:r>
      <w:r w:rsidR="2D76160D" w:rsidRPr="775FD33D">
        <w:rPr>
          <w:szCs w:val="28"/>
        </w:rPr>
        <w:t>Contact</w:t>
      </w:r>
      <w:r w:rsidR="2D76160D" w:rsidRPr="775FD33D">
        <w:rPr>
          <w:szCs w:val="28"/>
          <w:lang w:val="ru-RU"/>
        </w:rPr>
        <w:t xml:space="preserve"> предназначена для обратной связи между пользователем и интернет-магазином. На данной странице были реализованы контактная информация и форма отправки сообщений.</w:t>
      </w:r>
    </w:p>
    <w:p w14:paraId="538F9DBC" w14:textId="17260728" w:rsidR="00AF49C1" w:rsidRPr="0063447A" w:rsidRDefault="00200F2C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ED5A75" wp14:editId="34B3F493">
            <wp:extent cx="4857750" cy="2495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6160D" w:rsidRPr="00E20CD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Создание</w:t>
      </w:r>
      <w:r w:rsidR="2D76160D" w:rsidRPr="0063447A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 w:rsidR="2D76160D" w:rsidRPr="00E20CD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контактной</w:t>
      </w:r>
      <w:r w:rsidR="2D76160D" w:rsidRPr="0063447A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 w:rsidR="2D76160D" w:rsidRPr="00E20CDF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информации</w:t>
      </w:r>
    </w:p>
    <w:p w14:paraId="0BB5DAE3" w14:textId="596C72F2" w:rsidR="775FD33D" w:rsidRPr="0063447A" w:rsidRDefault="775FD33D" w:rsidP="775FD33D">
      <w:pPr>
        <w:widowControl w:val="0"/>
      </w:pPr>
    </w:p>
    <w:p w14:paraId="47A31594" w14:textId="5AD54F7D" w:rsidR="00AF49C1" w:rsidRPr="0063447A" w:rsidRDefault="2D76160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div</w:t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class</w:t>
      </w:r>
      <w:r w:rsidRPr="0063447A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63447A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contact</w:t>
      </w:r>
      <w:r w:rsidRPr="0063447A">
        <w:rPr>
          <w:rStyle w:val="z"/>
          <w:rFonts w:ascii="Times New Roman" w:eastAsiaTheme="majorEastAsia" w:hAnsi="Times New Roman" w:cs="Times New Roman"/>
          <w:sz w:val="28"/>
          <w:szCs w:val="28"/>
        </w:rPr>
        <w:t>-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info</w:t>
      </w:r>
      <w:r w:rsidRPr="0063447A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h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2&gt;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Our</w:t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Contacts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h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2&gt;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p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Phone</w:t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>: +994 50 123 45 67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p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p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Email</w:t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: 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sportwear</w:t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>@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gmail</w:t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com</w:t>
      </w:r>
      <w:r w:rsidR="00AF49C1" w:rsidRPr="0063447A">
        <w:br/>
      </w:r>
      <w:r w:rsidRPr="0063447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p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 w:rsidRPr="0063447A">
        <w:br/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&lt;/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div</w:t>
      </w:r>
      <w:r w:rsidRPr="0063447A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</w:p>
    <w:p w14:paraId="567FB843" w14:textId="77777777" w:rsidR="00AF49C1" w:rsidRPr="00DE3DB6" w:rsidRDefault="2D76160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В данном коде создаётся блок контактной информации. Пользователь может ознакомиться с номером телефона и электронной почтой интернет-магазина.</w:t>
      </w:r>
    </w:p>
    <w:p w14:paraId="7CCCD8F3" w14:textId="77777777" w:rsidR="00AF49C1" w:rsidRPr="00DE3DB6" w:rsidRDefault="2D76160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формы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обратной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связи</w:t>
      </w:r>
      <w:proofErr w:type="spellEnd"/>
    </w:p>
    <w:p w14:paraId="1BC2A1E1" w14:textId="00D984DB" w:rsidR="775FD33D" w:rsidRDefault="775FD33D" w:rsidP="775FD33D">
      <w:pPr>
        <w:widowControl w:val="0"/>
      </w:pPr>
    </w:p>
    <w:p w14:paraId="59ABD0B8" w14:textId="498F35A1" w:rsidR="00AF49C1" w:rsidRPr="00DE3DB6" w:rsidRDefault="2D76160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&lt;form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contactForm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&lt;input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type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"text"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"name"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placeholder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"Your Name"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/&gt;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&lt;input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type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"email"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"email"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placeholder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"Your Email"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/&gt;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textarea</w:t>
      </w:r>
      <w:proofErr w:type="spellEnd"/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"message"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placeholder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"Your Message"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&gt;&lt;/</w:t>
      </w:r>
      <w:proofErr w:type="spellStart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textarea</w:t>
      </w:r>
      <w:proofErr w:type="spellEnd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&lt;button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type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"submit"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Send Message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&lt;/button&gt;</w:t>
      </w:r>
      <w:r w:rsidR="00AF49C1">
        <w:br/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&lt;/form&gt;</w:t>
      </w:r>
    </w:p>
    <w:p w14:paraId="2F731928" w14:textId="77777777" w:rsidR="00AF49C1" w:rsidRPr="00DE3DB6" w:rsidRDefault="2D76160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Данный код создаёт форму обратной связи. Форма содержит поля для имени пользователя, электронной почты и сообщения.</w:t>
      </w:r>
    </w:p>
    <w:p w14:paraId="6D98E61A" w14:textId="77777777" w:rsidR="00AF49C1" w:rsidRPr="00DE3DB6" w:rsidRDefault="2D76160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Оформление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формы</w:t>
      </w:r>
      <w:proofErr w:type="spellEnd"/>
    </w:p>
    <w:p w14:paraId="22AFDDC3" w14:textId="084E0969" w:rsidR="775FD33D" w:rsidRDefault="775FD33D" w:rsidP="775FD33D">
      <w:pPr>
        <w:widowControl w:val="0"/>
      </w:pPr>
    </w:p>
    <w:p w14:paraId="1DC053BB" w14:textId="43FA74D2" w:rsidR="00AF49C1" w:rsidRPr="00DE3DB6" w:rsidRDefault="2D76160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contact</w:t>
      </w:r>
      <w:proofErr w:type="gramEnd"/>
      <w:r w:rsidRPr="775FD33D">
        <w:rPr>
          <w:rStyle w:val="10"/>
          <w:rFonts w:ascii="Times New Roman" w:hAnsi="Times New Roman" w:cs="Times New Roman"/>
          <w:sz w:val="28"/>
          <w:szCs w:val="28"/>
        </w:rPr>
        <w:t>-form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input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10"/>
          <w:rFonts w:ascii="Times New Roman" w:hAnsi="Times New Roman" w:cs="Times New Roman"/>
          <w:sz w:val="28"/>
          <w:szCs w:val="28"/>
        </w:rPr>
        <w:t>contact-form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textarea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width: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100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%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padding: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12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lastRenderedPageBreak/>
        <w:t xml:space="preserve">border-radius: </w:t>
      </w:r>
      <w:r w:rsidRPr="775FD33D">
        <w:rPr>
          <w:rStyle w:val="y"/>
          <w:rFonts w:ascii="Times New Roman" w:eastAsiaTheme="majorEastAsia" w:hAnsi="Times New Roman" w:cs="Times New Roman"/>
          <w:sz w:val="28"/>
          <w:szCs w:val="28"/>
        </w:rPr>
        <w:t>8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px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AF49C1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7658F024" w14:textId="77777777" w:rsidR="00AF49C1" w:rsidRPr="00DE3DB6" w:rsidRDefault="2D76160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>-код используется для оформления полей формы. Поля имеют внутренние отступы и скруглённые углы.</w:t>
      </w:r>
    </w:p>
    <w:p w14:paraId="4D0192A8" w14:textId="77777777" w:rsidR="00AF49C1" w:rsidRPr="00DE3DB6" w:rsidRDefault="2D76160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Проверка формы с помощью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JavaScript</w:t>
      </w:r>
    </w:p>
    <w:p w14:paraId="4F2E5D75" w14:textId="28CC2988" w:rsidR="775FD33D" w:rsidRPr="00060EE1" w:rsidRDefault="775FD33D" w:rsidP="775FD33D">
      <w:pPr>
        <w:widowControl w:val="0"/>
        <w:rPr>
          <w:lang w:val="ru-RU"/>
        </w:rPr>
      </w:pPr>
    </w:p>
    <w:p w14:paraId="5064215B" w14:textId="77777777" w:rsidR="00AF49C1" w:rsidRPr="00DE3DB6" w:rsidRDefault="2D76160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775FD33D">
        <w:rPr>
          <w:rStyle w:val="v"/>
          <w:rFonts w:ascii="Times New Roman" w:hAnsi="Times New Roman" w:cs="Times New Roman"/>
          <w:sz w:val="28"/>
          <w:szCs w:val="28"/>
        </w:rPr>
        <w:t>if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(</w:t>
      </w:r>
      <w:r w:rsidR="00AF49C1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11"/>
          <w:rFonts w:ascii="Times New Roman" w:hAnsi="Times New Roman" w:cs="Times New Roman"/>
          <w:sz w:val="28"/>
          <w:szCs w:val="28"/>
        </w:rPr>
        <w:t>name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===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||</w:t>
      </w:r>
      <w:r w:rsidR="00AF49C1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11"/>
          <w:rFonts w:ascii="Times New Roman" w:hAnsi="Times New Roman" w:cs="Times New Roman"/>
          <w:sz w:val="28"/>
          <w:szCs w:val="28"/>
        </w:rPr>
        <w:t>email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===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||</w:t>
      </w:r>
      <w:r w:rsidR="00AF49C1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11"/>
          <w:rFonts w:ascii="Times New Roman" w:hAnsi="Times New Roman" w:cs="Times New Roman"/>
          <w:sz w:val="28"/>
          <w:szCs w:val="28"/>
        </w:rPr>
        <w:t>message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  <w:lang w:val="ru-RU"/>
        </w:rPr>
        <w:t>===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""</w:t>
      </w:r>
      <w:r w:rsidR="00AF49C1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</w:p>
    <w:p w14:paraId="2C60703C" w14:textId="77777777" w:rsidR="00AF49C1" w:rsidRPr="00DE3DB6" w:rsidRDefault="2D76160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>-код используется для проверки заполнения полей формы. Если одно из полей пустое, пользователю отображается сообщение об ошибке.</w:t>
      </w:r>
    </w:p>
    <w:p w14:paraId="0ABE6EEA" w14:textId="77777777" w:rsidR="00AF49C1" w:rsidRPr="00DE3DB6" w:rsidRDefault="2D76160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flash message</w:t>
      </w:r>
    </w:p>
    <w:p w14:paraId="38297986" w14:textId="6EB993C5" w:rsidR="775FD33D" w:rsidRDefault="775FD33D" w:rsidP="775FD33D">
      <w:pPr>
        <w:widowControl w:val="0"/>
      </w:pPr>
    </w:p>
    <w:p w14:paraId="46B1B490" w14:textId="77777777" w:rsidR="00AF49C1" w:rsidRPr="00DE3DB6" w:rsidRDefault="2D76160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&lt;p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2"/>
          <w:rFonts w:ascii="Times New Roman" w:eastAsiaTheme="majorEastAsia" w:hAnsi="Times New Roman" w:cs="Times New Roman"/>
          <w:sz w:val="28"/>
          <w:szCs w:val="28"/>
        </w:rPr>
        <w:t>id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formMessage</w:t>
      </w:r>
      <w:proofErr w:type="spellEnd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</w:t>
      </w:r>
      <w:r w:rsidRPr="775FD33D">
        <w:rPr>
          <w:rStyle w:val="13"/>
          <w:rFonts w:ascii="Times New Roman" w:eastAsiaTheme="majorEastAsia" w:hAnsi="Times New Roman" w:cs="Times New Roman"/>
          <w:sz w:val="28"/>
          <w:szCs w:val="28"/>
        </w:rPr>
        <w:t>&gt;&lt;/p&gt;</w:t>
      </w:r>
    </w:p>
    <w:p w14:paraId="2A68E2F0" w14:textId="77777777" w:rsidR="00AF49C1" w:rsidRPr="00DE3DB6" w:rsidRDefault="2D76160D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код создаёт элемент для отображения </w:t>
      </w:r>
      <w:r w:rsidRPr="775FD33D">
        <w:rPr>
          <w:sz w:val="28"/>
          <w:szCs w:val="28"/>
        </w:rPr>
        <w:t>flash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message</w:t>
      </w:r>
      <w:r w:rsidRPr="775FD33D">
        <w:rPr>
          <w:sz w:val="28"/>
          <w:szCs w:val="28"/>
          <w:lang w:val="ru-RU"/>
        </w:rPr>
        <w:t xml:space="preserve"> после отправки формы.</w:t>
      </w:r>
    </w:p>
    <w:p w14:paraId="644CC523" w14:textId="64E1CFDA" w:rsidR="2D76160D" w:rsidRDefault="2D76160D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Вывод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сообщения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пользователю</w:t>
      </w:r>
      <w:proofErr w:type="spellEnd"/>
    </w:p>
    <w:p w14:paraId="2B8D70F9" w14:textId="3D35DAFF" w:rsidR="775FD33D" w:rsidRDefault="775FD33D" w:rsidP="775FD33D">
      <w:pPr>
        <w:widowControl w:val="0"/>
      </w:pPr>
    </w:p>
    <w:p w14:paraId="10FE0002" w14:textId="6CF6CD86" w:rsidR="00AF49C1" w:rsidRPr="00DE3DB6" w:rsidRDefault="2D76160D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775FD33D">
        <w:rPr>
          <w:rStyle w:val="11"/>
          <w:rFonts w:ascii="Times New Roman" w:hAnsi="Times New Roman" w:cs="Times New Roman"/>
          <w:sz w:val="28"/>
          <w:szCs w:val="28"/>
        </w:rPr>
        <w:t>formMessage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innerText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hAnsi="Times New Roman" w:cs="Times New Roman"/>
          <w:sz w:val="28"/>
          <w:szCs w:val="28"/>
        </w:rPr>
        <w:t>=</w:t>
      </w:r>
      <w:r w:rsidR="062AE8A4" w:rsidRPr="775FD33D">
        <w:rPr>
          <w:rStyle w:val="v"/>
          <w:rFonts w:ascii="Times New Roman" w:hAnsi="Times New Roman" w:cs="Times New Roman"/>
          <w:sz w:val="28"/>
          <w:szCs w:val="28"/>
        </w:rPr>
        <w:t xml:space="preserve"> 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"Message sent successfully!"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</w:p>
    <w:p w14:paraId="2340E3B5" w14:textId="4DEB853C" w:rsidR="00925EE7" w:rsidRPr="00060EE1" w:rsidRDefault="2D76160D" w:rsidP="775FD33D">
      <w:pPr>
        <w:pStyle w:val="NormalWeb"/>
        <w:widowControl w:val="0"/>
        <w:spacing w:line="360" w:lineRule="auto"/>
        <w:rPr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-код используется для отображения сообщения об </w:t>
      </w:r>
      <w:r w:rsidRPr="775FD33D">
        <w:rPr>
          <w:sz w:val="28"/>
          <w:szCs w:val="28"/>
          <w:lang w:val="ru-RU"/>
        </w:rPr>
        <w:lastRenderedPageBreak/>
        <w:t>успешной отправке формы.</w:t>
      </w:r>
    </w:p>
    <w:p w14:paraId="539348C0" w14:textId="2CD775F6" w:rsidR="00617B23" w:rsidRPr="00DE3DB6" w:rsidRDefault="0AA20D35" w:rsidP="775FD33D">
      <w:pPr>
        <w:widowControl w:val="0"/>
        <w:rPr>
          <w:szCs w:val="28"/>
          <w:lang w:val="ru-RU"/>
        </w:rPr>
      </w:pPr>
      <w:r w:rsidRPr="775FD33D">
        <w:rPr>
          <w:rFonts w:cs="Times New Roman"/>
          <w:b/>
          <w:bCs/>
          <w:lang w:val="ru-RU"/>
        </w:rPr>
        <w:t xml:space="preserve">2.6 </w:t>
      </w:r>
      <w:r w:rsidRPr="775FD33D">
        <w:rPr>
          <w:rFonts w:cs="Times New Roman"/>
          <w:b/>
          <w:bCs/>
        </w:rPr>
        <w:t>JavaScript</w:t>
      </w:r>
      <w:r w:rsidRPr="775FD33D">
        <w:rPr>
          <w:rFonts w:cs="Times New Roman"/>
          <w:b/>
          <w:bCs/>
          <w:lang w:val="ru-RU"/>
        </w:rPr>
        <w:t xml:space="preserve"> функционал</w:t>
      </w:r>
      <w:r w:rsidR="0061129D" w:rsidRPr="00060EE1">
        <w:rPr>
          <w:lang w:val="ru-RU"/>
        </w:rPr>
        <w:br/>
      </w:r>
      <w:r w:rsidR="43778C62" w:rsidRPr="775FD33D">
        <w:rPr>
          <w:szCs w:val="28"/>
        </w:rPr>
        <w:t>JavaScript</w:t>
      </w:r>
      <w:r w:rsidR="43778C62" w:rsidRPr="775FD33D">
        <w:rPr>
          <w:szCs w:val="28"/>
          <w:lang w:val="ru-RU"/>
        </w:rPr>
        <w:t xml:space="preserve"> использовался для реализации интерактивного функционала сайта. Благодаря </w:t>
      </w:r>
      <w:r w:rsidR="43778C62" w:rsidRPr="775FD33D">
        <w:rPr>
          <w:szCs w:val="28"/>
        </w:rPr>
        <w:t>JavaScript</w:t>
      </w:r>
      <w:r w:rsidR="43778C62" w:rsidRPr="775FD33D">
        <w:rPr>
          <w:szCs w:val="28"/>
          <w:lang w:val="ru-RU"/>
        </w:rPr>
        <w:t xml:space="preserve"> </w:t>
      </w:r>
      <w:r w:rsidR="43778C62" w:rsidRPr="775FD33D">
        <w:rPr>
          <w:szCs w:val="28"/>
        </w:rPr>
        <w:t>web</w:t>
      </w:r>
      <w:r w:rsidR="43778C62" w:rsidRPr="775FD33D">
        <w:rPr>
          <w:szCs w:val="28"/>
          <w:lang w:val="ru-RU"/>
        </w:rPr>
        <w:t xml:space="preserve">-приложение стало более динамическим и удобным для пользователя. С помощью </w:t>
      </w:r>
      <w:r w:rsidR="43778C62" w:rsidRPr="775FD33D">
        <w:rPr>
          <w:szCs w:val="28"/>
        </w:rPr>
        <w:t>JavaScript</w:t>
      </w:r>
      <w:r w:rsidR="43778C62" w:rsidRPr="775FD33D">
        <w:rPr>
          <w:szCs w:val="28"/>
          <w:lang w:val="ru-RU"/>
        </w:rPr>
        <w:t xml:space="preserve"> были реализованы поиск товаров, </w:t>
      </w:r>
      <w:r w:rsidR="43778C62" w:rsidRPr="775FD33D">
        <w:rPr>
          <w:szCs w:val="28"/>
        </w:rPr>
        <w:t>category</w:t>
      </w:r>
      <w:r w:rsidR="43778C62" w:rsidRPr="775FD33D">
        <w:rPr>
          <w:szCs w:val="28"/>
          <w:lang w:val="ru-RU"/>
        </w:rPr>
        <w:t xml:space="preserve"> </w:t>
      </w:r>
      <w:r w:rsidR="43778C62" w:rsidRPr="775FD33D">
        <w:rPr>
          <w:szCs w:val="28"/>
        </w:rPr>
        <w:t>filter</w:t>
      </w:r>
      <w:r w:rsidR="43778C62" w:rsidRPr="775FD33D">
        <w:rPr>
          <w:szCs w:val="28"/>
          <w:lang w:val="ru-RU"/>
        </w:rPr>
        <w:t xml:space="preserve">, </w:t>
      </w:r>
      <w:r w:rsidR="43778C62" w:rsidRPr="775FD33D">
        <w:rPr>
          <w:szCs w:val="28"/>
        </w:rPr>
        <w:t>modal</w:t>
      </w:r>
      <w:r w:rsidR="43778C62" w:rsidRPr="775FD33D">
        <w:rPr>
          <w:szCs w:val="28"/>
          <w:lang w:val="ru-RU"/>
        </w:rPr>
        <w:t xml:space="preserve"> </w:t>
      </w:r>
      <w:r w:rsidR="43778C62" w:rsidRPr="775FD33D">
        <w:rPr>
          <w:szCs w:val="28"/>
        </w:rPr>
        <w:t>window</w:t>
      </w:r>
      <w:r w:rsidR="43778C62" w:rsidRPr="775FD33D">
        <w:rPr>
          <w:szCs w:val="28"/>
          <w:lang w:val="ru-RU"/>
        </w:rPr>
        <w:t xml:space="preserve"> и </w:t>
      </w:r>
      <w:r w:rsidR="43778C62" w:rsidRPr="775FD33D">
        <w:rPr>
          <w:szCs w:val="28"/>
        </w:rPr>
        <w:t>form</w:t>
      </w:r>
      <w:r w:rsidR="43778C62" w:rsidRPr="775FD33D">
        <w:rPr>
          <w:szCs w:val="28"/>
          <w:lang w:val="ru-RU"/>
        </w:rPr>
        <w:t xml:space="preserve"> </w:t>
      </w:r>
      <w:r w:rsidR="43778C62" w:rsidRPr="775FD33D">
        <w:rPr>
          <w:szCs w:val="28"/>
        </w:rPr>
        <w:t>validation</w:t>
      </w:r>
      <w:r w:rsidR="43778C62" w:rsidRPr="775FD33D">
        <w:rPr>
          <w:szCs w:val="28"/>
          <w:lang w:val="ru-RU"/>
        </w:rPr>
        <w:t>.</w:t>
      </w:r>
    </w:p>
    <w:p w14:paraId="1207D5D0" w14:textId="08B6DF19" w:rsidR="775FD33D" w:rsidRDefault="43778C62" w:rsidP="483B1E12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483B1E12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Реализация поиска товаров</w:t>
      </w:r>
    </w:p>
    <w:p w14:paraId="3148CECA" w14:textId="64652F73" w:rsidR="483B1E12" w:rsidRDefault="483B1E12" w:rsidP="483B1E12">
      <w:pPr>
        <w:widowControl w:val="0"/>
      </w:pPr>
    </w:p>
    <w:p w14:paraId="38E16674" w14:textId="0B39AED7" w:rsidR="00617B23" w:rsidRPr="00DE3DB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searchInput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addEventListener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</w:t>
      </w:r>
      <w:proofErr w:type="spellStart"/>
      <w:r w:rsidRPr="775FD33D">
        <w:rPr>
          <w:rStyle w:val="z"/>
          <w:rFonts w:ascii="Times New Roman" w:hAnsi="Times New Roman" w:cs="Times New Roman"/>
          <w:sz w:val="28"/>
          <w:szCs w:val="28"/>
        </w:rPr>
        <w:t>keyup</w:t>
      </w:r>
      <w:proofErr w:type="spellEnd"/>
      <w:r w:rsidRPr="775FD33D">
        <w:rPr>
          <w:rStyle w:val="z"/>
          <w:rFonts w:ascii="Times New Roman" w:hAnsi="Times New Roman" w:cs="Times New Roman"/>
          <w:sz w:val="28"/>
          <w:szCs w:val="28"/>
        </w:rPr>
        <w:t>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function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() {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filter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searchInput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value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toLowerCase</w:t>
      </w:r>
      <w:proofErr w:type="spellEnd"/>
      <w:proofErr w:type="gram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});</w:t>
      </w:r>
    </w:p>
    <w:p w14:paraId="3A2432FA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-код используется для обработки ввода текста в поисковую строку. При вводе текста программа получает значение из </w:t>
      </w:r>
      <w:r w:rsidRPr="775FD33D">
        <w:rPr>
          <w:sz w:val="28"/>
          <w:szCs w:val="28"/>
        </w:rPr>
        <w:t>input</w:t>
      </w:r>
      <w:r w:rsidRPr="775FD33D">
        <w:rPr>
          <w:sz w:val="28"/>
          <w:szCs w:val="28"/>
          <w:lang w:val="ru-RU"/>
        </w:rPr>
        <w:t xml:space="preserve"> и преобразует его в нижний регистр для корректного сравнения названий товаров.</w:t>
      </w:r>
    </w:p>
    <w:p w14:paraId="19C47B90" w14:textId="77777777" w:rsidR="00617B23" w:rsidRPr="00DE3DB6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Фильтрация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карточек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товаров</w:t>
      </w:r>
      <w:proofErr w:type="spellEnd"/>
    </w:p>
    <w:p w14:paraId="7286B993" w14:textId="3DD0AE98" w:rsidR="775FD33D" w:rsidRDefault="775FD33D" w:rsidP="775FD33D">
      <w:pPr>
        <w:widowControl w:val="0"/>
      </w:pPr>
    </w:p>
    <w:p w14:paraId="21C4F584" w14:textId="7C4F7DAE" w:rsidR="00617B23" w:rsidRPr="00DE3DB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cards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forEach</w:t>
      </w:r>
      <w:proofErr w:type="spellEnd"/>
      <w:proofErr w:type="gram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((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card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) =&gt; {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title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card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querySelector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"h3"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textContent</w:t>
      </w:r>
      <w:proofErr w:type="spellEnd"/>
      <w:r w:rsidR="00617B23">
        <w:br/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toLowerCase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});</w:t>
      </w:r>
    </w:p>
    <w:p w14:paraId="1C0B9741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lastRenderedPageBreak/>
        <w:t xml:space="preserve">В данном коде программа перебирает все карточки товаров и получает название каждого товара. После этого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 сравнивает введённый текст с названиями карточек и отображает только подходящие товары.</w:t>
      </w:r>
    </w:p>
    <w:p w14:paraId="200F271C" w14:textId="2407A2AA" w:rsidR="43778C62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Реализация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category filter</w:t>
      </w:r>
    </w:p>
    <w:p w14:paraId="706F7C64" w14:textId="339F0A09" w:rsidR="775FD33D" w:rsidRDefault="775FD33D" w:rsidP="775FD33D">
      <w:pPr>
        <w:widowControl w:val="0"/>
      </w:pPr>
    </w:p>
    <w:p w14:paraId="08408A1A" w14:textId="602EBE82" w:rsidR="00617B23" w:rsidRPr="00DE3DB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params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4A6FD3B7"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new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URLSearchParams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="00617B23">
        <w:br/>
      </w:r>
      <w:proofErr w:type="spellStart"/>
      <w:proofErr w:type="gram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window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location</w:t>
      </w:r>
      <w:proofErr w:type="gramEnd"/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search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  <w:r w:rsidR="00617B23">
        <w:br/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const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category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582AA247"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params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"category"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2EFEC257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-код используется для получения категории товара из </w:t>
      </w:r>
      <w:r w:rsidRPr="775FD33D">
        <w:rPr>
          <w:sz w:val="28"/>
          <w:szCs w:val="28"/>
        </w:rPr>
        <w:t>URL</w:t>
      </w:r>
      <w:r w:rsidRPr="775FD33D">
        <w:rPr>
          <w:sz w:val="28"/>
          <w:szCs w:val="28"/>
          <w:lang w:val="ru-RU"/>
        </w:rPr>
        <w:t>-адреса страницы. Благодаря этому пользователь может автоматически переходить в нужный раздел каталога товаров.</w:t>
      </w:r>
    </w:p>
    <w:p w14:paraId="21FE7344" w14:textId="0A3763CD" w:rsidR="43778C62" w:rsidRPr="00453B56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Открытие</w:t>
      </w:r>
      <w:r w:rsidRPr="00453B56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modal</w:t>
      </w:r>
      <w:r w:rsidRPr="00453B56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window</w:t>
      </w:r>
    </w:p>
    <w:p w14:paraId="10BE8EF1" w14:textId="06849901" w:rsidR="775FD33D" w:rsidRPr="00453B56" w:rsidRDefault="775FD33D" w:rsidP="775FD33D">
      <w:pPr>
        <w:widowControl w:val="0"/>
      </w:pPr>
    </w:p>
    <w:p w14:paraId="03247F5A" w14:textId="69CAF366" w:rsidR="00617B23" w:rsidRPr="00453B5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modal</w:t>
      </w:r>
      <w:r w:rsidRPr="00453B56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style</w:t>
      </w:r>
      <w:proofErr w:type="gramEnd"/>
      <w:r w:rsidRPr="00453B56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display</w:t>
      </w:r>
      <w:proofErr w:type="spellEnd"/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53B56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5F01C79A"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453B56">
        <w:rPr>
          <w:rStyle w:val="z"/>
          <w:rFonts w:ascii="Times New Roman" w:hAnsi="Times New Roman" w:cs="Times New Roman"/>
          <w:sz w:val="28"/>
          <w:szCs w:val="28"/>
        </w:rPr>
        <w:t>"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flex</w:t>
      </w:r>
      <w:r w:rsidRPr="00453B56">
        <w:rPr>
          <w:rStyle w:val="z"/>
          <w:rFonts w:ascii="Times New Roman" w:hAnsi="Times New Roman" w:cs="Times New Roman"/>
          <w:sz w:val="28"/>
          <w:szCs w:val="28"/>
        </w:rPr>
        <w:t>"</w:t>
      </w:r>
      <w:r w:rsidRPr="00453B56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</w:p>
    <w:p w14:paraId="2A364649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код используется для отображения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после нажатия на кнопку товара.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позволяет выводить дополнительную информацию без перезагрузки страницы.</w:t>
      </w:r>
    </w:p>
    <w:p w14:paraId="7F3326E6" w14:textId="77777777" w:rsidR="00617B23" w:rsidRPr="00DE3DB6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Закрытие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modal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window</w:t>
      </w:r>
    </w:p>
    <w:p w14:paraId="20DC1F75" w14:textId="6D849371" w:rsidR="775FD33D" w:rsidRPr="00060EE1" w:rsidRDefault="775FD33D" w:rsidP="775FD33D">
      <w:pPr>
        <w:widowControl w:val="0"/>
        <w:rPr>
          <w:lang w:val="ru-RU"/>
        </w:rPr>
      </w:pPr>
    </w:p>
    <w:p w14:paraId="6868483A" w14:textId="32E7BE98" w:rsidR="00617B23" w:rsidRPr="00DE3DB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closeBtn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addEventListener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"click"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function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() {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modal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style</w:t>
      </w:r>
      <w:proofErr w:type="gramEnd"/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display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5ED59D2F"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"none"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  <w:r w:rsidR="00617B23"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});</w:t>
      </w:r>
    </w:p>
    <w:p w14:paraId="03A7D0E2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lastRenderedPageBreak/>
        <w:t xml:space="preserve">В данном коде реализуется закрытие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при нажатии на кнопку закрытия. Для обработки действия пользователя используется </w:t>
      </w:r>
      <w:proofErr w:type="spellStart"/>
      <w:r w:rsidRPr="775FD33D">
        <w:rPr>
          <w:sz w:val="28"/>
          <w:szCs w:val="28"/>
        </w:rPr>
        <w:t>EventListener</w:t>
      </w:r>
      <w:proofErr w:type="spellEnd"/>
      <w:r w:rsidRPr="775FD33D">
        <w:rPr>
          <w:sz w:val="28"/>
          <w:szCs w:val="28"/>
          <w:lang w:val="ru-RU"/>
        </w:rPr>
        <w:t>.</w:t>
      </w:r>
    </w:p>
    <w:p w14:paraId="58053296" w14:textId="77777777" w:rsidR="00617B23" w:rsidRPr="00DE3DB6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Проверка формы обратной связи</w:t>
      </w:r>
    </w:p>
    <w:p w14:paraId="6FEE0DD0" w14:textId="36E8B0D2" w:rsidR="775FD33D" w:rsidRDefault="775FD33D" w:rsidP="775FD33D">
      <w:pPr>
        <w:widowControl w:val="0"/>
        <w:rPr>
          <w:lang w:val="ru-RU"/>
        </w:rPr>
      </w:pPr>
    </w:p>
    <w:p w14:paraId="5A727F14" w14:textId="77777777" w:rsidR="00617B23" w:rsidRPr="00DE3DB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if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(</w:t>
      </w:r>
      <w:r w:rsidR="00617B23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name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  <w:lang w:val="ru-RU"/>
        </w:rPr>
        <w:t>===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z"/>
          <w:rFonts w:ascii="Times New Roman" w:hAnsi="Times New Roman" w:cs="Times New Roman"/>
          <w:sz w:val="28"/>
          <w:szCs w:val="28"/>
          <w:lang w:val="ru-RU"/>
        </w:rPr>
        <w:t>""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  <w:lang w:val="ru-RU"/>
        </w:rPr>
        <w:t>||</w:t>
      </w:r>
      <w:r w:rsidR="00617B23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email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  <w:lang w:val="ru-RU"/>
        </w:rPr>
        <w:t>===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z"/>
          <w:rFonts w:ascii="Times New Roman" w:hAnsi="Times New Roman" w:cs="Times New Roman"/>
          <w:sz w:val="28"/>
          <w:szCs w:val="28"/>
          <w:lang w:val="ru-RU"/>
        </w:rPr>
        <w:t>""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  <w:lang w:val="ru-RU"/>
        </w:rPr>
        <w:t>||</w:t>
      </w:r>
      <w:r w:rsidR="00617B23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message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  <w:lang w:val="ru-RU"/>
        </w:rPr>
        <w:t>===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775FD33D">
        <w:rPr>
          <w:rStyle w:val="z"/>
          <w:rFonts w:ascii="Times New Roman" w:hAnsi="Times New Roman" w:cs="Times New Roman"/>
          <w:sz w:val="28"/>
          <w:szCs w:val="28"/>
          <w:lang w:val="ru-RU"/>
        </w:rPr>
        <w:t>""</w:t>
      </w:r>
      <w:r w:rsidR="00617B23" w:rsidRPr="00060EE1">
        <w:rPr>
          <w:lang w:val="ru-RU"/>
        </w:rPr>
        <w:br/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</w:p>
    <w:p w14:paraId="75821341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>-код используется для проверки заполнения полей формы обратной связи. Если пользователь оставил одно из полей пустым, форма не отправляется.</w:t>
      </w:r>
    </w:p>
    <w:p w14:paraId="1ED13738" w14:textId="425F62BE" w:rsidR="43778C62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Вывод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flash message</w:t>
      </w:r>
    </w:p>
    <w:p w14:paraId="518154F1" w14:textId="6B80F0C8" w:rsidR="775FD33D" w:rsidRDefault="775FD33D" w:rsidP="775FD33D">
      <w:pPr>
        <w:widowControl w:val="0"/>
      </w:pPr>
    </w:p>
    <w:p w14:paraId="4A263D5D" w14:textId="0B1C2379" w:rsidR="00617B23" w:rsidRPr="00DE3DB6" w:rsidRDefault="43778C62" w:rsidP="775FD33D">
      <w:pPr>
        <w:pStyle w:val="HTMLPreformatte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formMessage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innerText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04759E0E"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"Please fill in all fields!"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</w:p>
    <w:p w14:paraId="380CEEA7" w14:textId="77777777" w:rsidR="00617B23" w:rsidRPr="00DE3DB6" w:rsidRDefault="43778C62" w:rsidP="775FD33D">
      <w:pPr>
        <w:pStyle w:val="NormalWeb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отображается </w:t>
      </w:r>
      <w:r w:rsidRPr="775FD33D">
        <w:rPr>
          <w:sz w:val="28"/>
          <w:szCs w:val="28"/>
        </w:rPr>
        <w:t>flash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message</w:t>
      </w:r>
      <w:r w:rsidRPr="775FD33D">
        <w:rPr>
          <w:sz w:val="28"/>
          <w:szCs w:val="28"/>
          <w:lang w:val="ru-RU"/>
        </w:rPr>
        <w:t xml:space="preserve"> с предупреждением о необходимости заполнить все поля формы.</w:t>
      </w:r>
    </w:p>
    <w:p w14:paraId="2FA34B39" w14:textId="07A54AF4" w:rsidR="00617B23" w:rsidRPr="00DE3DB6" w:rsidRDefault="43778C62" w:rsidP="775FD33D">
      <w:pPr>
        <w:pStyle w:val="Heading2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Успешная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отправка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формы</w:t>
      </w:r>
      <w:proofErr w:type="spellEnd"/>
    </w:p>
    <w:p w14:paraId="285500D8" w14:textId="36268B8E" w:rsidR="00617B23" w:rsidRPr="00DE3DB6" w:rsidRDefault="00617B23" w:rsidP="775FD33D">
      <w:pPr>
        <w:widowControl w:val="0"/>
      </w:pPr>
    </w:p>
    <w:p w14:paraId="37EB404B" w14:textId="47815361" w:rsidR="00617B23" w:rsidRPr="00DE3DB6" w:rsidRDefault="43778C62" w:rsidP="775FD33D">
      <w:pPr>
        <w:pStyle w:val="HTMLPreformatted"/>
        <w:widowControl w:val="0"/>
        <w:spacing w:line="360" w:lineRule="auto"/>
      </w:pPr>
      <w:proofErr w:type="spellStart"/>
      <w:r w:rsidRPr="775FD33D">
        <w:rPr>
          <w:rStyle w:val="11"/>
          <w:rFonts w:ascii="Times New Roman" w:eastAsiaTheme="majorEastAsia" w:hAnsi="Times New Roman" w:cs="Times New Roman"/>
          <w:sz w:val="28"/>
          <w:szCs w:val="28"/>
        </w:rPr>
        <w:t>formMessage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.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innerText</w:t>
      </w:r>
      <w:proofErr w:type="spellEnd"/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>=</w:t>
      </w:r>
      <w:r w:rsidR="46A7D5F1" w:rsidRPr="775FD33D">
        <w:rPr>
          <w:rStyle w:val="v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775FD33D">
        <w:rPr>
          <w:rStyle w:val="z"/>
          <w:rFonts w:ascii="Times New Roman" w:hAnsi="Times New Roman" w:cs="Times New Roman"/>
          <w:sz w:val="28"/>
          <w:szCs w:val="28"/>
        </w:rPr>
        <w:t>"Message sent successfully!"</w:t>
      </w:r>
      <w:r w:rsidRPr="775FD33D">
        <w:rPr>
          <w:rStyle w:val="HTMLCode"/>
          <w:rFonts w:ascii="Times New Roman" w:eastAsiaTheme="majorEastAsia" w:hAnsi="Times New Roman" w:cs="Times New Roman"/>
          <w:sz w:val="28"/>
          <w:szCs w:val="28"/>
        </w:rPr>
        <w:t>;</w:t>
      </w:r>
    </w:p>
    <w:p w14:paraId="1219BBF9" w14:textId="00D60489" w:rsidR="775FD33D" w:rsidRDefault="775FD33D" w:rsidP="775FD33D">
      <w:pPr>
        <w:pStyle w:val="HTMLPreformatted"/>
        <w:widowControl w:val="0"/>
        <w:spacing w:line="360" w:lineRule="auto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16152600" w14:textId="113AF88A" w:rsidR="00200F2C" w:rsidRDefault="00200F2C" w:rsidP="775FD33D">
      <w:pPr>
        <w:pStyle w:val="HTMLPreformatted"/>
        <w:widowControl w:val="0"/>
        <w:spacing w:line="360" w:lineRule="auto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5D915D" wp14:editId="069E5E5A">
            <wp:extent cx="5314950" cy="2647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DE1A" w14:textId="5CF36F37" w:rsidR="43778C62" w:rsidRPr="00060EE1" w:rsidRDefault="43778C62" w:rsidP="775FD33D">
      <w:pPr>
        <w:pStyle w:val="NormalWeb"/>
        <w:widowControl w:val="0"/>
        <w:spacing w:before="0" w:beforeAutospacing="0" w:after="0" w:afterAutospacing="0" w:line="360" w:lineRule="auto"/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>После успешного заполнения формы пользователю отображается сообщение об успешной отправке данных. После этого поля формы автоматически очищаются.</w:t>
      </w:r>
    </w:p>
    <w:p w14:paraId="20269D44" w14:textId="716A86A2" w:rsidR="775FD33D" w:rsidRPr="00C709C9" w:rsidRDefault="43778C62" w:rsidP="00C709C9">
      <w:pPr>
        <w:pStyle w:val="NormalWeb"/>
        <w:widowControl w:val="0"/>
        <w:spacing w:before="0" w:beforeAutospacing="0" w:after="0" w:afterAutospacing="0" w:line="360" w:lineRule="auto"/>
        <w:rPr>
          <w:rFonts w:eastAsiaTheme="majorEastAsia"/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Благодаря использованию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 разработанный интернет-магазин получил современный интерактивный функционал. Реализованные функции сделали сайт более удобным, динамическим и комфортным для пользователя.</w:t>
      </w:r>
    </w:p>
    <w:p w14:paraId="24A75AC7" w14:textId="53D4334A" w:rsidR="005F0FEA" w:rsidRPr="00DE3DB6" w:rsidRDefault="005F0FEA" w:rsidP="775FD33D">
      <w:pPr>
        <w:widowControl w:val="0"/>
        <w:rPr>
          <w:rFonts w:cs="Times New Roman"/>
          <w:lang w:val="ru-RU"/>
        </w:rPr>
      </w:pPr>
    </w:p>
    <w:p w14:paraId="43ADF642" w14:textId="4CFB193F" w:rsidR="775FD33D" w:rsidRDefault="775FD33D" w:rsidP="775FD33D">
      <w:pPr>
        <w:widowControl w:val="0"/>
        <w:rPr>
          <w:rFonts w:cs="Times New Roman"/>
          <w:lang w:val="ru-RU"/>
        </w:rPr>
      </w:pPr>
    </w:p>
    <w:p w14:paraId="13A333BA" w14:textId="49F800CD" w:rsidR="278AF7FB" w:rsidRDefault="278AF7FB" w:rsidP="775FD33D">
      <w:pPr>
        <w:widowControl w:val="0"/>
        <w:rPr>
          <w:rFonts w:cs="Times New Roman"/>
          <w:lang w:val="ru-RU"/>
        </w:rPr>
      </w:pPr>
    </w:p>
    <w:p w14:paraId="7ECB2E2D" w14:textId="424E64ED" w:rsidR="775FD33D" w:rsidRDefault="775FD33D" w:rsidP="775FD33D">
      <w:pPr>
        <w:widowControl w:val="0"/>
        <w:rPr>
          <w:rFonts w:cs="Times New Roman"/>
          <w:lang w:val="ru-RU"/>
        </w:rPr>
      </w:pPr>
    </w:p>
    <w:p w14:paraId="78FC207D" w14:textId="1DB0A0FA" w:rsidR="19C369BE" w:rsidRDefault="19C369BE" w:rsidP="775FD33D">
      <w:pPr>
        <w:widowControl w:val="0"/>
        <w:rPr>
          <w:rFonts w:cs="Times New Roman"/>
          <w:lang w:val="ru-RU"/>
        </w:rPr>
      </w:pPr>
    </w:p>
    <w:p w14:paraId="5E527F93" w14:textId="3E841116" w:rsidR="00C709C9" w:rsidRDefault="00C709C9" w:rsidP="775FD33D">
      <w:pPr>
        <w:widowControl w:val="0"/>
        <w:rPr>
          <w:rFonts w:cs="Times New Roman"/>
          <w:lang w:val="ru-RU"/>
        </w:rPr>
      </w:pPr>
    </w:p>
    <w:p w14:paraId="0E3CC6D9" w14:textId="15FF09A3" w:rsidR="00C21CAA" w:rsidRPr="00DE3DB6" w:rsidRDefault="00C21CAA" w:rsidP="775FD33D">
      <w:pPr>
        <w:widowControl w:val="0"/>
        <w:rPr>
          <w:rFonts w:cs="Times New Roman"/>
          <w:lang w:val="ru-RU"/>
        </w:rPr>
      </w:pPr>
    </w:p>
    <w:p w14:paraId="1B231756" w14:textId="3DA9C4D8" w:rsidR="00C970E6" w:rsidRPr="00DE3DB6" w:rsidRDefault="00C970E6" w:rsidP="775FD33D">
      <w:pPr>
        <w:widowControl w:val="0"/>
        <w:rPr>
          <w:rFonts w:cs="Times New Roman"/>
          <w:lang w:val="ru-RU"/>
        </w:rPr>
      </w:pPr>
    </w:p>
    <w:p w14:paraId="6C3C7796" w14:textId="76BA7C79" w:rsidR="00705AF8" w:rsidRPr="00DE3DB6" w:rsidRDefault="00705AF8" w:rsidP="775FD33D">
      <w:pPr>
        <w:widowControl w:val="0"/>
        <w:rPr>
          <w:rFonts w:cs="Times New Roman"/>
          <w:lang w:val="ru-RU"/>
        </w:rPr>
      </w:pPr>
    </w:p>
    <w:p w14:paraId="6F129684" w14:textId="13012E8C" w:rsidR="091DB2B2" w:rsidRDefault="091DB2B2" w:rsidP="775FD33D">
      <w:pPr>
        <w:widowControl w:val="0"/>
        <w:rPr>
          <w:rFonts w:cs="Times New Roman"/>
          <w:lang w:val="ru-RU"/>
        </w:rPr>
      </w:pPr>
    </w:p>
    <w:p w14:paraId="6C52DC7C" w14:textId="1A22391A" w:rsidR="00925EE7" w:rsidRPr="00DE3DB6" w:rsidRDefault="00705AF8" w:rsidP="775FD33D">
      <w:pPr>
        <w:widowControl w:val="0"/>
        <w:rPr>
          <w:rFonts w:cs="Times New Roman"/>
          <w:lang w:val="ru-RU"/>
        </w:rPr>
      </w:pPr>
      <w:r w:rsidRPr="775FD33D">
        <w:rPr>
          <w:rFonts w:cs="Times New Roman"/>
          <w:lang w:val="ru-RU"/>
        </w:rPr>
        <w:br w:type="page"/>
      </w:r>
    </w:p>
    <w:p w14:paraId="41E18033" w14:textId="77777777" w:rsidR="00925EE7" w:rsidRPr="00DE3DB6" w:rsidRDefault="0AA20D35" w:rsidP="775FD33D">
      <w:pPr>
        <w:widowControl w:val="0"/>
        <w:jc w:val="center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lastRenderedPageBreak/>
        <w:t>ЗАКЛЮЧЕНИЕ</w:t>
      </w:r>
    </w:p>
    <w:p w14:paraId="6370F7A6" w14:textId="77777777" w:rsidR="001B6ACC" w:rsidRPr="00DE3DB6" w:rsidRDefault="0061129D" w:rsidP="775FD33D">
      <w:pPr>
        <w:pStyle w:val="NormalWeb"/>
        <w:widowControl w:val="0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060EE1">
        <w:rPr>
          <w:lang w:val="ru-RU"/>
        </w:rPr>
        <w:br/>
      </w:r>
      <w:r w:rsidR="210F8F34" w:rsidRPr="775FD33D">
        <w:rPr>
          <w:sz w:val="28"/>
          <w:szCs w:val="28"/>
          <w:lang w:val="ru-RU"/>
        </w:rPr>
        <w:t xml:space="preserve">В результате выполнения курсовой работы был разработан современный </w:t>
      </w:r>
      <w:r w:rsidR="210F8F34" w:rsidRPr="775FD33D">
        <w:rPr>
          <w:sz w:val="28"/>
          <w:szCs w:val="28"/>
        </w:rPr>
        <w:t>web</w:t>
      </w:r>
      <w:r w:rsidR="210F8F34" w:rsidRPr="775FD33D">
        <w:rPr>
          <w:sz w:val="28"/>
          <w:szCs w:val="28"/>
          <w:lang w:val="ru-RU"/>
        </w:rPr>
        <w:t xml:space="preserve">-сайт интернет-магазина спортивной одежды с использованием </w:t>
      </w:r>
      <w:r w:rsidR="210F8F34" w:rsidRPr="775FD33D">
        <w:rPr>
          <w:sz w:val="28"/>
          <w:szCs w:val="28"/>
        </w:rPr>
        <w:t>HTML</w:t>
      </w:r>
      <w:r w:rsidR="210F8F34" w:rsidRPr="775FD33D">
        <w:rPr>
          <w:sz w:val="28"/>
          <w:szCs w:val="28"/>
          <w:lang w:val="ru-RU"/>
        </w:rPr>
        <w:t xml:space="preserve">, </w:t>
      </w:r>
      <w:r w:rsidR="210F8F34" w:rsidRPr="775FD33D">
        <w:rPr>
          <w:sz w:val="28"/>
          <w:szCs w:val="28"/>
        </w:rPr>
        <w:t>CSS</w:t>
      </w:r>
      <w:r w:rsidR="210F8F34" w:rsidRPr="775FD33D">
        <w:rPr>
          <w:sz w:val="28"/>
          <w:szCs w:val="28"/>
          <w:lang w:val="ru-RU"/>
        </w:rPr>
        <w:t xml:space="preserve"> и </w:t>
      </w:r>
      <w:r w:rsidR="210F8F34" w:rsidRPr="775FD33D">
        <w:rPr>
          <w:sz w:val="28"/>
          <w:szCs w:val="28"/>
        </w:rPr>
        <w:t>JavaScript</w:t>
      </w:r>
      <w:r w:rsidR="210F8F34" w:rsidRPr="775FD33D">
        <w:rPr>
          <w:sz w:val="28"/>
          <w:szCs w:val="28"/>
          <w:lang w:val="ru-RU"/>
        </w:rPr>
        <w:t>.</w:t>
      </w:r>
    </w:p>
    <w:p w14:paraId="7FD999A1" w14:textId="77777777" w:rsidR="001B6ACC" w:rsidRPr="00DE3DB6" w:rsidRDefault="210F8F34" w:rsidP="775FD33D">
      <w:pPr>
        <w:pStyle w:val="NormalWeb"/>
        <w:widowControl w:val="0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процессе разработки были изучены основные технологии </w:t>
      </w:r>
      <w:r w:rsidRPr="775FD33D">
        <w:rPr>
          <w:sz w:val="28"/>
          <w:szCs w:val="28"/>
        </w:rPr>
        <w:t>frontend</w:t>
      </w:r>
      <w:r w:rsidRPr="775FD33D">
        <w:rPr>
          <w:sz w:val="28"/>
          <w:szCs w:val="28"/>
          <w:lang w:val="ru-RU"/>
        </w:rPr>
        <w:t xml:space="preserve">-разработки, используемые для создания современных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 xml:space="preserve">-приложений.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 xml:space="preserve"> применялся для создания структуры страниц сайта,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 использовался для оформления интерфейса и адаптивного дизайна, а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 — для реализации интерактивного функционала.</w:t>
      </w:r>
    </w:p>
    <w:p w14:paraId="59E7BF21" w14:textId="77777777" w:rsidR="001B6ACC" w:rsidRPr="00DE3DB6" w:rsidRDefault="210F8F34" w:rsidP="775FD33D">
      <w:pPr>
        <w:pStyle w:val="NormalWeb"/>
        <w:widowControl w:val="0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разработанном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 xml:space="preserve">-приложении были реализованы главная страница, каталог товаров, страницы </w:t>
      </w:r>
      <w:r w:rsidRPr="775FD33D">
        <w:rPr>
          <w:sz w:val="28"/>
          <w:szCs w:val="28"/>
        </w:rPr>
        <w:t>About</w:t>
      </w:r>
      <w:r w:rsidRPr="775FD33D">
        <w:rPr>
          <w:sz w:val="28"/>
          <w:szCs w:val="28"/>
          <w:lang w:val="ru-RU"/>
        </w:rPr>
        <w:t xml:space="preserve"> и </w:t>
      </w:r>
      <w:r w:rsidRPr="775FD33D">
        <w:rPr>
          <w:sz w:val="28"/>
          <w:szCs w:val="28"/>
        </w:rPr>
        <w:t>Contact</w:t>
      </w:r>
      <w:r w:rsidRPr="775FD33D">
        <w:rPr>
          <w:sz w:val="28"/>
          <w:szCs w:val="28"/>
          <w:lang w:val="ru-RU"/>
        </w:rPr>
        <w:t xml:space="preserve">, система поиска товаров,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и </w:t>
      </w:r>
      <w:r w:rsidRPr="775FD33D">
        <w:rPr>
          <w:sz w:val="28"/>
          <w:szCs w:val="28"/>
        </w:rPr>
        <w:t>form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validation</w:t>
      </w:r>
      <w:r w:rsidRPr="775FD33D">
        <w:rPr>
          <w:sz w:val="28"/>
          <w:szCs w:val="28"/>
          <w:lang w:val="ru-RU"/>
        </w:rPr>
        <w:t>. Также была создана удобная навигация между страницами сайта.</w:t>
      </w:r>
    </w:p>
    <w:p w14:paraId="2A9C48C1" w14:textId="77777777" w:rsidR="001B6ACC" w:rsidRPr="00DE3DB6" w:rsidRDefault="210F8F34" w:rsidP="775FD33D">
      <w:pPr>
        <w:pStyle w:val="NormalWeb"/>
        <w:widowControl w:val="0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Разработанный интерфейс интернет-магазина выполнен в минималистичном стиле и обеспечивает удобное взаимодействие пользователя с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>-приложением. Все элементы сайта корректно отображаются в браузере и обладают современным внешним видом.</w:t>
      </w:r>
    </w:p>
    <w:p w14:paraId="489FDFF1" w14:textId="77777777" w:rsidR="001B6ACC" w:rsidRPr="00DE3DB6" w:rsidRDefault="210F8F34" w:rsidP="775FD33D">
      <w:pPr>
        <w:pStyle w:val="NormalWeb"/>
        <w:widowControl w:val="0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процессе выполнения практической части были получены навыки работы с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 xml:space="preserve">-разметкой,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-стилизацией и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-программированием. Также были изучены основы организации структуры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>-проекта и создания интерактивного интерфейса.</w:t>
      </w:r>
    </w:p>
    <w:p w14:paraId="6EC283BF" w14:textId="51CF106E" w:rsidR="210F8F34" w:rsidRDefault="210F8F34" w:rsidP="775FD33D">
      <w:pPr>
        <w:pStyle w:val="NormalWeb"/>
        <w:widowControl w:val="0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Таким образом, поставленные цели и задачи курсовой работы были успешно выполнены, а разработанный интернет-магазин может использоваться как основа для дальнейшего развития полноценного </w:t>
      </w:r>
      <w:r w:rsidRPr="775FD33D">
        <w:rPr>
          <w:sz w:val="28"/>
          <w:szCs w:val="28"/>
        </w:rPr>
        <w:t>web</w:t>
      </w:r>
      <w:r w:rsidRPr="775FD33D">
        <w:rPr>
          <w:sz w:val="28"/>
          <w:szCs w:val="28"/>
          <w:lang w:val="ru-RU"/>
        </w:rPr>
        <w:t>-приложения.</w:t>
      </w:r>
    </w:p>
    <w:p w14:paraId="3B16BB78" w14:textId="77777777" w:rsidR="00060EE1" w:rsidRDefault="00060EE1" w:rsidP="775FD33D">
      <w:pPr>
        <w:widowControl w:val="0"/>
        <w:jc w:val="center"/>
        <w:rPr>
          <w:rFonts w:cs="Times New Roman"/>
          <w:b/>
          <w:bCs/>
          <w:lang w:val="ru-RU"/>
        </w:rPr>
      </w:pPr>
    </w:p>
    <w:p w14:paraId="2407443C" w14:textId="085835DB" w:rsidR="00925EE7" w:rsidRPr="00DE3DB6" w:rsidRDefault="0AA20D35" w:rsidP="775FD33D">
      <w:pPr>
        <w:widowControl w:val="0"/>
        <w:jc w:val="center"/>
        <w:rPr>
          <w:rFonts w:cs="Times New Roman"/>
          <w:lang w:val="ru-RU"/>
        </w:rPr>
      </w:pPr>
      <w:r w:rsidRPr="775FD33D">
        <w:rPr>
          <w:rFonts w:cs="Times New Roman"/>
          <w:b/>
          <w:bCs/>
          <w:lang w:val="ru-RU"/>
        </w:rPr>
        <w:lastRenderedPageBreak/>
        <w:t>СПИСОК ЛИТЕРАТУРЫ</w:t>
      </w:r>
    </w:p>
    <w:p w14:paraId="4F168BCE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14" w:history="1">
        <w:r w:rsidR="00770792" w:rsidRPr="00770792">
          <w:rPr>
            <w:rStyle w:val="Hyperlink"/>
            <w:sz w:val="28"/>
            <w:szCs w:val="28"/>
          </w:rPr>
          <w:t>MDN Web Docs</w:t>
        </w:r>
      </w:hyperlink>
    </w:p>
    <w:p w14:paraId="2EFE3AAC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15" w:history="1">
        <w:r w:rsidR="00770792" w:rsidRPr="00770792">
          <w:rPr>
            <w:rStyle w:val="Hyperlink"/>
            <w:sz w:val="28"/>
            <w:szCs w:val="28"/>
          </w:rPr>
          <w:t>HTML Documentation (MDN)</w:t>
        </w:r>
      </w:hyperlink>
    </w:p>
    <w:p w14:paraId="6A1DB458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16" w:history="1">
        <w:r w:rsidR="00770792" w:rsidRPr="00770792">
          <w:rPr>
            <w:rStyle w:val="Hyperlink"/>
            <w:sz w:val="28"/>
            <w:szCs w:val="28"/>
          </w:rPr>
          <w:t>CSS Documentation (MDN)</w:t>
        </w:r>
      </w:hyperlink>
    </w:p>
    <w:p w14:paraId="109C8856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17" w:history="1">
        <w:r w:rsidR="00770792" w:rsidRPr="00770792">
          <w:rPr>
            <w:rStyle w:val="Hyperlink"/>
            <w:sz w:val="28"/>
            <w:szCs w:val="28"/>
          </w:rPr>
          <w:t>JavaScript Documentation (MDN)</w:t>
        </w:r>
      </w:hyperlink>
    </w:p>
    <w:p w14:paraId="60270217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18" w:history="1">
        <w:r w:rsidR="00770792" w:rsidRPr="00770792">
          <w:rPr>
            <w:rStyle w:val="Hyperlink"/>
            <w:sz w:val="28"/>
            <w:szCs w:val="28"/>
          </w:rPr>
          <w:t>W3Schools HTML Tutorial</w:t>
        </w:r>
      </w:hyperlink>
    </w:p>
    <w:p w14:paraId="538804B2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19" w:history="1">
        <w:r w:rsidR="00770792" w:rsidRPr="00770792">
          <w:rPr>
            <w:rStyle w:val="Hyperlink"/>
            <w:sz w:val="28"/>
            <w:szCs w:val="28"/>
          </w:rPr>
          <w:t>W3Schools CSS Tutorial</w:t>
        </w:r>
      </w:hyperlink>
    </w:p>
    <w:p w14:paraId="2429006D" w14:textId="77777777" w:rsidR="00770792" w:rsidRPr="00770792" w:rsidRDefault="009E04ED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hyperlink r:id="rId20" w:history="1">
        <w:r w:rsidR="00770792" w:rsidRPr="00770792">
          <w:rPr>
            <w:rStyle w:val="Hyperlink"/>
            <w:sz w:val="28"/>
            <w:szCs w:val="28"/>
          </w:rPr>
          <w:t>W3Schools JavaScript Tutorial</w:t>
        </w:r>
      </w:hyperlink>
    </w:p>
    <w:p w14:paraId="54020E51" w14:textId="77777777" w:rsidR="00770792" w:rsidRPr="00770792" w:rsidRDefault="00770792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70792">
        <w:rPr>
          <w:sz w:val="28"/>
          <w:szCs w:val="28"/>
        </w:rPr>
        <w:t xml:space="preserve">HTML and CSS: Design and Build Websites — Jon Duckett. </w:t>
      </w:r>
      <w:r w:rsidRPr="00770792">
        <w:rPr>
          <w:rStyle w:val="Emphasis"/>
          <w:rFonts w:eastAsiaTheme="majorEastAsia"/>
          <w:sz w:val="28"/>
          <w:szCs w:val="28"/>
        </w:rPr>
        <w:t>HTML and CSS: Design and Build Websites</w:t>
      </w:r>
      <w:r w:rsidRPr="00770792">
        <w:rPr>
          <w:sz w:val="28"/>
          <w:szCs w:val="28"/>
        </w:rPr>
        <w:t>. Wiley, 2011.</w:t>
      </w:r>
    </w:p>
    <w:p w14:paraId="6DEC2685" w14:textId="77777777" w:rsidR="00770792" w:rsidRPr="00770792" w:rsidRDefault="00770792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70792">
        <w:rPr>
          <w:sz w:val="28"/>
          <w:szCs w:val="28"/>
        </w:rPr>
        <w:t xml:space="preserve">JavaScript and </w:t>
      </w:r>
      <w:proofErr w:type="spellStart"/>
      <w:r w:rsidRPr="00770792">
        <w:rPr>
          <w:sz w:val="28"/>
          <w:szCs w:val="28"/>
        </w:rPr>
        <w:t>JQuery</w:t>
      </w:r>
      <w:proofErr w:type="spellEnd"/>
      <w:r w:rsidRPr="00770792">
        <w:rPr>
          <w:sz w:val="28"/>
          <w:szCs w:val="28"/>
        </w:rPr>
        <w:t xml:space="preserve">: Interactive Front-End Web Development — Jon Duckett. </w:t>
      </w:r>
      <w:r w:rsidRPr="00770792">
        <w:rPr>
          <w:rStyle w:val="Emphasis"/>
          <w:rFonts w:eastAsiaTheme="majorEastAsia"/>
          <w:sz w:val="28"/>
          <w:szCs w:val="28"/>
        </w:rPr>
        <w:t xml:space="preserve">JavaScript and </w:t>
      </w:r>
      <w:proofErr w:type="spellStart"/>
      <w:r w:rsidRPr="00770792">
        <w:rPr>
          <w:rStyle w:val="Emphasis"/>
          <w:rFonts w:eastAsiaTheme="majorEastAsia"/>
          <w:sz w:val="28"/>
          <w:szCs w:val="28"/>
        </w:rPr>
        <w:t>JQuery</w:t>
      </w:r>
      <w:proofErr w:type="spellEnd"/>
      <w:r w:rsidRPr="00770792">
        <w:rPr>
          <w:rStyle w:val="Emphasis"/>
          <w:rFonts w:eastAsiaTheme="majorEastAsia"/>
          <w:sz w:val="28"/>
          <w:szCs w:val="28"/>
        </w:rPr>
        <w:t>: Interactive Front-End Web Development</w:t>
      </w:r>
      <w:r w:rsidRPr="00770792">
        <w:rPr>
          <w:sz w:val="28"/>
          <w:szCs w:val="28"/>
        </w:rPr>
        <w:t>. Wiley, 2014.</w:t>
      </w:r>
    </w:p>
    <w:p w14:paraId="178EA824" w14:textId="77777777" w:rsidR="00770792" w:rsidRPr="00770792" w:rsidRDefault="00770792" w:rsidP="0077079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70792">
        <w:rPr>
          <w:sz w:val="28"/>
          <w:szCs w:val="28"/>
        </w:rPr>
        <w:t xml:space="preserve">Learning Web Design — Jennifer Robbins. </w:t>
      </w:r>
      <w:r w:rsidRPr="00770792">
        <w:rPr>
          <w:rStyle w:val="Emphasis"/>
          <w:rFonts w:eastAsiaTheme="majorEastAsia"/>
          <w:sz w:val="28"/>
          <w:szCs w:val="28"/>
        </w:rPr>
        <w:t>Learning Web Design</w:t>
      </w:r>
      <w:r w:rsidRPr="00770792">
        <w:rPr>
          <w:sz w:val="28"/>
          <w:szCs w:val="28"/>
        </w:rPr>
        <w:t>. O’Reilly Media, 2018.</w:t>
      </w:r>
    </w:p>
    <w:p w14:paraId="2C49AAB8" w14:textId="08D21A19" w:rsidR="00925EE7" w:rsidRDefault="00925EE7" w:rsidP="00770792">
      <w:pPr>
        <w:ind w:left="360"/>
        <w:rPr>
          <w:rFonts w:cs="Times New Roman"/>
          <w:szCs w:val="28"/>
        </w:rPr>
      </w:pPr>
    </w:p>
    <w:p w14:paraId="09E9C1DC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1DBE9B5B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1986B127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3E3F491A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7BEB9863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38154594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62A8572D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0331D2B5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576C501C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460FAF02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09CBC474" w14:textId="77777777" w:rsidR="00271494" w:rsidRDefault="00271494" w:rsidP="00770792">
      <w:pPr>
        <w:ind w:left="360"/>
        <w:rPr>
          <w:rFonts w:cs="Times New Roman"/>
          <w:szCs w:val="28"/>
        </w:rPr>
      </w:pPr>
    </w:p>
    <w:p w14:paraId="4C229E91" w14:textId="6DF4F1F7" w:rsidR="00271494" w:rsidRPr="00AC74C3" w:rsidRDefault="001E3B77" w:rsidP="001E3B77">
      <w:pPr>
        <w:ind w:left="36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ru-RU"/>
        </w:rPr>
        <w:lastRenderedPageBreak/>
        <w:t>Прило</w:t>
      </w:r>
      <w:r w:rsidR="00844B0D">
        <w:rPr>
          <w:rFonts w:cs="Times New Roman"/>
          <w:b/>
          <w:bCs/>
          <w:szCs w:val="28"/>
          <w:lang w:val="ru-RU"/>
        </w:rPr>
        <w:t>же</w:t>
      </w:r>
      <w:r>
        <w:rPr>
          <w:rFonts w:cs="Times New Roman"/>
          <w:b/>
          <w:bCs/>
          <w:szCs w:val="28"/>
          <w:lang w:val="ru-RU"/>
        </w:rPr>
        <w:t>ния</w:t>
      </w:r>
    </w:p>
    <w:p w14:paraId="1A6894C3" w14:textId="77777777" w:rsidR="00FA7D07" w:rsidRPr="00AC74C3" w:rsidRDefault="00FA7D07" w:rsidP="00FA7D07">
      <w:pPr>
        <w:jc w:val="both"/>
        <w:rPr>
          <w:szCs w:val="28"/>
        </w:rPr>
      </w:pPr>
      <w:r w:rsidRPr="00577A89">
        <w:rPr>
          <w:szCs w:val="28"/>
          <w:lang w:val="ru-RU"/>
        </w:rPr>
        <w:t>Репозиторий</w:t>
      </w:r>
      <w:r w:rsidRPr="00AC74C3">
        <w:rPr>
          <w:szCs w:val="28"/>
        </w:rPr>
        <w:t>:</w:t>
      </w:r>
    </w:p>
    <w:p w14:paraId="0C02BF25" w14:textId="713B2DEB" w:rsidR="001E3B77" w:rsidRPr="00AC74C3" w:rsidRDefault="009E04ED" w:rsidP="0008274F">
      <w:pPr>
        <w:ind w:left="360" w:firstLine="360"/>
        <w:rPr>
          <w:rFonts w:cs="Times New Roman"/>
          <w:b/>
          <w:bCs/>
          <w:szCs w:val="28"/>
        </w:rPr>
      </w:pPr>
      <w:hyperlink r:id="rId21" w:history="1">
        <w:r w:rsidR="0008274F" w:rsidRPr="00AC74C3">
          <w:rPr>
            <w:rStyle w:val="Hyperlink"/>
            <w:rFonts w:cs="Times New Roman"/>
            <w:b/>
            <w:bCs/>
            <w:szCs w:val="28"/>
          </w:rPr>
          <w:t>https://github.com/skwelon/Kursovaya-Farzana-Farhad</w:t>
        </w:r>
      </w:hyperlink>
    </w:p>
    <w:p w14:paraId="73BF73C3" w14:textId="77777777" w:rsidR="003E6A3A" w:rsidRDefault="003E6A3A" w:rsidP="003E6A3A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Страница сайта на хостинге </w:t>
      </w:r>
      <w:r>
        <w:rPr>
          <w:szCs w:val="28"/>
        </w:rPr>
        <w:t>GitHub</w:t>
      </w:r>
      <w:r w:rsidRPr="003F4B54">
        <w:rPr>
          <w:szCs w:val="28"/>
          <w:lang w:val="ru-RU"/>
        </w:rPr>
        <w:t xml:space="preserve"> </w:t>
      </w:r>
      <w:r>
        <w:rPr>
          <w:szCs w:val="28"/>
        </w:rPr>
        <w:t>Pages</w:t>
      </w:r>
      <w:r w:rsidRPr="003F4B54">
        <w:rPr>
          <w:szCs w:val="28"/>
          <w:lang w:val="ru-RU"/>
        </w:rPr>
        <w:t>:</w:t>
      </w:r>
    </w:p>
    <w:p w14:paraId="0DEE3A2B" w14:textId="4117D3F6" w:rsidR="00577A89" w:rsidRPr="003E3763" w:rsidRDefault="009E04ED" w:rsidP="00F308E9">
      <w:pPr>
        <w:ind w:firstLine="720"/>
        <w:rPr>
          <w:rFonts w:cs="Times New Roman"/>
          <w:b/>
          <w:bCs/>
          <w:szCs w:val="28"/>
          <w:u w:val="single"/>
          <w:lang w:val="ru-RU"/>
        </w:rPr>
      </w:pPr>
      <w:hyperlink r:id="rId22" w:history="1">
        <w:r w:rsidR="003E3763" w:rsidRPr="003E3763">
          <w:rPr>
            <w:rStyle w:val="Hyperlink"/>
            <w:rFonts w:cs="Times New Roman"/>
            <w:b/>
            <w:bCs/>
            <w:szCs w:val="28"/>
            <w:lang w:val="ru-RU"/>
          </w:rPr>
          <w:t>https://skwelon.github.io/Kursovaya-Farzana-Farhad/</w:t>
        </w:r>
      </w:hyperlink>
    </w:p>
    <w:sectPr w:rsidR="00577A89" w:rsidRPr="003E3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84E09"/>
    <w:multiLevelType w:val="hybridMultilevel"/>
    <w:tmpl w:val="FEFCB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728B8"/>
    <w:multiLevelType w:val="hybridMultilevel"/>
    <w:tmpl w:val="6F78D48E"/>
    <w:lvl w:ilvl="0" w:tplc="A8EE239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26E2C"/>
    <w:multiLevelType w:val="multilevel"/>
    <w:tmpl w:val="AF68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E7433"/>
    <w:multiLevelType w:val="hybridMultilevel"/>
    <w:tmpl w:val="281043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EE1"/>
    <w:rsid w:val="0008274F"/>
    <w:rsid w:val="00085788"/>
    <w:rsid w:val="000C0F6B"/>
    <w:rsid w:val="000C44E6"/>
    <w:rsid w:val="000D014F"/>
    <w:rsid w:val="00103354"/>
    <w:rsid w:val="001324EF"/>
    <w:rsid w:val="0015074B"/>
    <w:rsid w:val="0019717B"/>
    <w:rsid w:val="001B6ACC"/>
    <w:rsid w:val="001E3B77"/>
    <w:rsid w:val="001F13B4"/>
    <w:rsid w:val="00200F2C"/>
    <w:rsid w:val="00244B36"/>
    <w:rsid w:val="00257085"/>
    <w:rsid w:val="00271494"/>
    <w:rsid w:val="0029639D"/>
    <w:rsid w:val="002E2514"/>
    <w:rsid w:val="002F79EE"/>
    <w:rsid w:val="00326F90"/>
    <w:rsid w:val="003606B4"/>
    <w:rsid w:val="003776E5"/>
    <w:rsid w:val="003B4198"/>
    <w:rsid w:val="003E3763"/>
    <w:rsid w:val="003E6A3A"/>
    <w:rsid w:val="00415376"/>
    <w:rsid w:val="004333B5"/>
    <w:rsid w:val="00435228"/>
    <w:rsid w:val="00453B56"/>
    <w:rsid w:val="00492B8D"/>
    <w:rsid w:val="004C51B8"/>
    <w:rsid w:val="004D3367"/>
    <w:rsid w:val="004E5244"/>
    <w:rsid w:val="005500B9"/>
    <w:rsid w:val="00577A89"/>
    <w:rsid w:val="00584CF0"/>
    <w:rsid w:val="00595CF1"/>
    <w:rsid w:val="005F0FEA"/>
    <w:rsid w:val="0061129D"/>
    <w:rsid w:val="00613866"/>
    <w:rsid w:val="00617B23"/>
    <w:rsid w:val="00627B8D"/>
    <w:rsid w:val="0063447A"/>
    <w:rsid w:val="00677B6C"/>
    <w:rsid w:val="00681A1E"/>
    <w:rsid w:val="0068211A"/>
    <w:rsid w:val="006953FD"/>
    <w:rsid w:val="006A00B3"/>
    <w:rsid w:val="006B5D4B"/>
    <w:rsid w:val="006E7189"/>
    <w:rsid w:val="00705AF8"/>
    <w:rsid w:val="00736255"/>
    <w:rsid w:val="007401B4"/>
    <w:rsid w:val="0074276A"/>
    <w:rsid w:val="00770792"/>
    <w:rsid w:val="008436AB"/>
    <w:rsid w:val="00844B0D"/>
    <w:rsid w:val="008927C7"/>
    <w:rsid w:val="008A578D"/>
    <w:rsid w:val="008B78F9"/>
    <w:rsid w:val="008C2004"/>
    <w:rsid w:val="008D46AF"/>
    <w:rsid w:val="008E2097"/>
    <w:rsid w:val="00915965"/>
    <w:rsid w:val="00925EE7"/>
    <w:rsid w:val="00997499"/>
    <w:rsid w:val="009A08F7"/>
    <w:rsid w:val="009A6A97"/>
    <w:rsid w:val="009C102E"/>
    <w:rsid w:val="009D5B51"/>
    <w:rsid w:val="009E04ED"/>
    <w:rsid w:val="00A1547A"/>
    <w:rsid w:val="00A271FE"/>
    <w:rsid w:val="00A4477D"/>
    <w:rsid w:val="00A60652"/>
    <w:rsid w:val="00A65FF8"/>
    <w:rsid w:val="00AA1D8D"/>
    <w:rsid w:val="00AC74C3"/>
    <w:rsid w:val="00AF49C1"/>
    <w:rsid w:val="00B21BA2"/>
    <w:rsid w:val="00B30115"/>
    <w:rsid w:val="00B44010"/>
    <w:rsid w:val="00B47730"/>
    <w:rsid w:val="00B72617"/>
    <w:rsid w:val="00BE432C"/>
    <w:rsid w:val="00C206FA"/>
    <w:rsid w:val="00C21CAA"/>
    <w:rsid w:val="00C33972"/>
    <w:rsid w:val="00C709C9"/>
    <w:rsid w:val="00C970E6"/>
    <w:rsid w:val="00CB0664"/>
    <w:rsid w:val="00CC6C3A"/>
    <w:rsid w:val="00CF3CBD"/>
    <w:rsid w:val="00D013FE"/>
    <w:rsid w:val="00D64AE6"/>
    <w:rsid w:val="00D77E7E"/>
    <w:rsid w:val="00DA18C0"/>
    <w:rsid w:val="00DA2F60"/>
    <w:rsid w:val="00DB6542"/>
    <w:rsid w:val="00DC6092"/>
    <w:rsid w:val="00DD7E80"/>
    <w:rsid w:val="00DE3DB6"/>
    <w:rsid w:val="00E0286B"/>
    <w:rsid w:val="00E20CDF"/>
    <w:rsid w:val="00E23A3F"/>
    <w:rsid w:val="00E47482"/>
    <w:rsid w:val="00E530F5"/>
    <w:rsid w:val="00E533C7"/>
    <w:rsid w:val="00EF7C7B"/>
    <w:rsid w:val="00F308E9"/>
    <w:rsid w:val="00F443C6"/>
    <w:rsid w:val="00F83D52"/>
    <w:rsid w:val="00F92263"/>
    <w:rsid w:val="00FA7D07"/>
    <w:rsid w:val="00FB7D29"/>
    <w:rsid w:val="00FC693F"/>
    <w:rsid w:val="01D4541F"/>
    <w:rsid w:val="02831077"/>
    <w:rsid w:val="0289E1B9"/>
    <w:rsid w:val="02A80D3F"/>
    <w:rsid w:val="04759E0E"/>
    <w:rsid w:val="054BD9BC"/>
    <w:rsid w:val="062AE8A4"/>
    <w:rsid w:val="06579F08"/>
    <w:rsid w:val="0661B342"/>
    <w:rsid w:val="06C6E1ED"/>
    <w:rsid w:val="06C8E26C"/>
    <w:rsid w:val="06D4F225"/>
    <w:rsid w:val="0810CDB0"/>
    <w:rsid w:val="091DB2B2"/>
    <w:rsid w:val="094EDA66"/>
    <w:rsid w:val="0A225B86"/>
    <w:rsid w:val="0AA20D35"/>
    <w:rsid w:val="0ACE1321"/>
    <w:rsid w:val="0D3B3A30"/>
    <w:rsid w:val="0E2DBFD5"/>
    <w:rsid w:val="0EF0BEEE"/>
    <w:rsid w:val="0F4DDACA"/>
    <w:rsid w:val="0FEC4E83"/>
    <w:rsid w:val="0FFC267D"/>
    <w:rsid w:val="106C0CC6"/>
    <w:rsid w:val="13680A11"/>
    <w:rsid w:val="144A43A7"/>
    <w:rsid w:val="14D41FFC"/>
    <w:rsid w:val="17DA1D6A"/>
    <w:rsid w:val="19C369BE"/>
    <w:rsid w:val="1AE0E91C"/>
    <w:rsid w:val="1AF9BB32"/>
    <w:rsid w:val="1C0513BD"/>
    <w:rsid w:val="1CA6FFF0"/>
    <w:rsid w:val="1D850AAE"/>
    <w:rsid w:val="1EC36459"/>
    <w:rsid w:val="1ECFCA1C"/>
    <w:rsid w:val="206565D8"/>
    <w:rsid w:val="210F8F34"/>
    <w:rsid w:val="225DBE79"/>
    <w:rsid w:val="22B181A3"/>
    <w:rsid w:val="22FAB425"/>
    <w:rsid w:val="24CA4C0C"/>
    <w:rsid w:val="24DAD913"/>
    <w:rsid w:val="24F81F35"/>
    <w:rsid w:val="25C90675"/>
    <w:rsid w:val="2704B5C7"/>
    <w:rsid w:val="274DF831"/>
    <w:rsid w:val="278AF7FB"/>
    <w:rsid w:val="2826A3D7"/>
    <w:rsid w:val="289261DE"/>
    <w:rsid w:val="289BA3B2"/>
    <w:rsid w:val="2A2EA2A0"/>
    <w:rsid w:val="2A3A702B"/>
    <w:rsid w:val="2B2105EB"/>
    <w:rsid w:val="2BAA5140"/>
    <w:rsid w:val="2BB38C2E"/>
    <w:rsid w:val="2CEAA440"/>
    <w:rsid w:val="2D76160D"/>
    <w:rsid w:val="2DDAFA90"/>
    <w:rsid w:val="2FDFA048"/>
    <w:rsid w:val="31E0E9B9"/>
    <w:rsid w:val="346B61C2"/>
    <w:rsid w:val="34F09D45"/>
    <w:rsid w:val="37302B8B"/>
    <w:rsid w:val="37E46F56"/>
    <w:rsid w:val="387B91C6"/>
    <w:rsid w:val="38FECEA7"/>
    <w:rsid w:val="3971E8FC"/>
    <w:rsid w:val="39DC0AED"/>
    <w:rsid w:val="3A082248"/>
    <w:rsid w:val="3BB709A2"/>
    <w:rsid w:val="3E49622E"/>
    <w:rsid w:val="3E64C503"/>
    <w:rsid w:val="3EB5AA92"/>
    <w:rsid w:val="4282622C"/>
    <w:rsid w:val="43778C62"/>
    <w:rsid w:val="437A29A4"/>
    <w:rsid w:val="43B0C9B9"/>
    <w:rsid w:val="4452114B"/>
    <w:rsid w:val="44ACE0FF"/>
    <w:rsid w:val="44F33483"/>
    <w:rsid w:val="4514640F"/>
    <w:rsid w:val="458F1E39"/>
    <w:rsid w:val="45C51E40"/>
    <w:rsid w:val="464DE712"/>
    <w:rsid w:val="46A7D5F1"/>
    <w:rsid w:val="46EE069E"/>
    <w:rsid w:val="47B9B317"/>
    <w:rsid w:val="483B1E12"/>
    <w:rsid w:val="49B35016"/>
    <w:rsid w:val="4A0A17D7"/>
    <w:rsid w:val="4A6FD3B7"/>
    <w:rsid w:val="4B46FDDD"/>
    <w:rsid w:val="4B6A37B7"/>
    <w:rsid w:val="4B899D51"/>
    <w:rsid w:val="4C0D5FDE"/>
    <w:rsid w:val="4C91499D"/>
    <w:rsid w:val="4CB0F1B5"/>
    <w:rsid w:val="4D802DBA"/>
    <w:rsid w:val="4DFF2E0C"/>
    <w:rsid w:val="4E704E1E"/>
    <w:rsid w:val="4E9D43F5"/>
    <w:rsid w:val="4F74F92C"/>
    <w:rsid w:val="4FEF9C81"/>
    <w:rsid w:val="4FF176DB"/>
    <w:rsid w:val="502A2A15"/>
    <w:rsid w:val="51C4948F"/>
    <w:rsid w:val="524A8CE6"/>
    <w:rsid w:val="52B28EDD"/>
    <w:rsid w:val="549D041E"/>
    <w:rsid w:val="54FD6F00"/>
    <w:rsid w:val="5524ECF9"/>
    <w:rsid w:val="55AC8975"/>
    <w:rsid w:val="55B12442"/>
    <w:rsid w:val="570F804E"/>
    <w:rsid w:val="57583DC7"/>
    <w:rsid w:val="5760CDED"/>
    <w:rsid w:val="582AA247"/>
    <w:rsid w:val="5872BA48"/>
    <w:rsid w:val="598F4610"/>
    <w:rsid w:val="59E2DF17"/>
    <w:rsid w:val="5BE71639"/>
    <w:rsid w:val="5CBB5534"/>
    <w:rsid w:val="5CE57CFC"/>
    <w:rsid w:val="5D27FB0A"/>
    <w:rsid w:val="5D323335"/>
    <w:rsid w:val="5E4F989D"/>
    <w:rsid w:val="5ED59D2F"/>
    <w:rsid w:val="5F01C79A"/>
    <w:rsid w:val="5F0FCEDF"/>
    <w:rsid w:val="5FACB474"/>
    <w:rsid w:val="6084A77B"/>
    <w:rsid w:val="614E1F4D"/>
    <w:rsid w:val="643ED4F6"/>
    <w:rsid w:val="6A0D18FF"/>
    <w:rsid w:val="6A1FA067"/>
    <w:rsid w:val="6B085C59"/>
    <w:rsid w:val="6D695C71"/>
    <w:rsid w:val="6ECF8438"/>
    <w:rsid w:val="6F334120"/>
    <w:rsid w:val="6F9630B5"/>
    <w:rsid w:val="718E80AB"/>
    <w:rsid w:val="73DAF927"/>
    <w:rsid w:val="7428F83E"/>
    <w:rsid w:val="755D261D"/>
    <w:rsid w:val="75A628EB"/>
    <w:rsid w:val="75F6C185"/>
    <w:rsid w:val="76058866"/>
    <w:rsid w:val="775FD33D"/>
    <w:rsid w:val="77683129"/>
    <w:rsid w:val="777E3C7B"/>
    <w:rsid w:val="78109028"/>
    <w:rsid w:val="7BE398D6"/>
    <w:rsid w:val="7C7F009E"/>
    <w:rsid w:val="7C9465D7"/>
    <w:rsid w:val="7F48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9A744"/>
  <w14:defaultImageDpi w14:val="300"/>
  <w15:docId w15:val="{1244EBDB-3375-48BE-950A-F1560023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C2004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0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0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2004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8C2004"/>
  </w:style>
  <w:style w:type="character" w:customStyle="1" w:styleId="12">
    <w:name w:val="ͼ12"/>
    <w:basedOn w:val="DefaultParagraphFont"/>
    <w:rsid w:val="008C2004"/>
  </w:style>
  <w:style w:type="character" w:customStyle="1" w:styleId="v">
    <w:name w:val="ͼv"/>
    <w:basedOn w:val="DefaultParagraphFont"/>
    <w:rsid w:val="008C2004"/>
  </w:style>
  <w:style w:type="character" w:customStyle="1" w:styleId="z">
    <w:name w:val="ͼz"/>
    <w:basedOn w:val="DefaultParagraphFont"/>
    <w:rsid w:val="008C2004"/>
  </w:style>
  <w:style w:type="character" w:customStyle="1" w:styleId="u">
    <w:name w:val="ͼu"/>
    <w:basedOn w:val="DefaultParagraphFont"/>
    <w:rsid w:val="008C2004"/>
  </w:style>
  <w:style w:type="character" w:customStyle="1" w:styleId="y">
    <w:name w:val="ͼy"/>
    <w:basedOn w:val="DefaultParagraphFont"/>
    <w:rsid w:val="0074276A"/>
  </w:style>
  <w:style w:type="character" w:customStyle="1" w:styleId="10">
    <w:name w:val="ͼ10"/>
    <w:basedOn w:val="DefaultParagraphFont"/>
    <w:rsid w:val="0074276A"/>
  </w:style>
  <w:style w:type="character" w:customStyle="1" w:styleId="11">
    <w:name w:val="ͼ11"/>
    <w:basedOn w:val="DefaultParagraphFont"/>
    <w:rsid w:val="00915965"/>
  </w:style>
  <w:style w:type="character" w:customStyle="1" w:styleId="whitespace-normal">
    <w:name w:val="whitespace-normal"/>
    <w:basedOn w:val="DefaultParagraphFont"/>
    <w:rsid w:val="00736255"/>
  </w:style>
  <w:style w:type="character" w:styleId="Hyperlink">
    <w:name w:val="Hyperlink"/>
    <w:basedOn w:val="DefaultParagraphFont"/>
    <w:uiPriority w:val="99"/>
    <w:unhideWhenUsed/>
    <w:rsid w:val="0073625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A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7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2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2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8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7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5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84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785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656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209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56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72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3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8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9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6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9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5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3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34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575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95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330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5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4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0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96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61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342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0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908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80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20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24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8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5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8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9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1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34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89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93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6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59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35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41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841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85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13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9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12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9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16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537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25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31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9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2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4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49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6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75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89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1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278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17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1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6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5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7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2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3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15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9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3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3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5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3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5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7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3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2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9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4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8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9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6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8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6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1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4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7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6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4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3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4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2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7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05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6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4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6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6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8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45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0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8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7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4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3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6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2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9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7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2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4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0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4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3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0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0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6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5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7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1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6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4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3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3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9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8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7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7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1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0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2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2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3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7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9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5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6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8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5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1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8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5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8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0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1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8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3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6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2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9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5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8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9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8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4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1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8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8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2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1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0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2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1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0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8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8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5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5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2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16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7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8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4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2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8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6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0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6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8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7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2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6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1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6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0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0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8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4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3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1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1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1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1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5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5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9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3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7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1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0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5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9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3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7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4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0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9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2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8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4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w3schools.com/html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kwelon/Kursovaya-Farzana-Farhad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eveloper.mozilla.org/en-US/docs/Web/JavaScript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CSS?utm_source=chatgpt.com" TargetMode="External"/><Relationship Id="rId20" Type="http://schemas.openxmlformats.org/officeDocument/2006/relationships/hyperlink" Target="https://www.w3schools.com/js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HTML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w3schools.com/css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eveloper.mozilla.org/?utm_source=chatgpt.com" TargetMode="External"/><Relationship Id="rId22" Type="http://schemas.openxmlformats.org/officeDocument/2006/relationships/hyperlink" Target="https://skwelon.github.io/Kursovaya-Farzana-Farh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35</Pages>
  <Words>3898</Words>
  <Characters>22224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Farkhad Farzana</cp:lastModifiedBy>
  <cp:revision>50</cp:revision>
  <dcterms:created xsi:type="dcterms:W3CDTF">2026-05-10T19:44:00Z</dcterms:created>
  <dcterms:modified xsi:type="dcterms:W3CDTF">2026-05-14T04:56:00Z</dcterms:modified>
  <cp:category/>
</cp:coreProperties>
</file>